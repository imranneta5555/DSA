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14"/>
        <w:tblLayout w:type="fixed"/>
        <w:tblLook w:firstColumn="1" w:firstRow="1" w:lastColumn="0" w:lastRow="0" w:noHBand="0" w:noVBand="1" w:val="04A0"/>
      </w:tblPr>
      <w:tblGrid>
        <w:gridCol w:w="3005"/>
        <w:gridCol w:w="6009"/>
      </w:tblGrid>
      <w:tr>
        <w:tc>
          <w:tcPr>
            <w:tcW w:type="dxa" w:w="3005"/>
            <w:tcBorders>
              <w:top w:val="nil"/>
              <w:left w:val="nil"/>
              <w:bottom w:val="nil"/>
              <w:right w:val="nil"/>
            </w:tcBorders>
          </w:tcPr>
          <w:p>
            <w:pPr>
              <w:spacing w:line="240" w:lineRule="auto"/>
            </w:pPr>
            <w:r>
              <w:drawing>
                <wp:inline xmlns:a="http://schemas.openxmlformats.org/drawingml/2006/main" xmlns:pic="http://schemas.openxmlformats.org/drawingml/2006/picture">
                  <wp:extent cx="1648158" cy="612000"/>
                  <wp:docPr id="1" name="Picture 1"/>
                  <wp:cNvGraphicFramePr>
                    <a:graphicFrameLocks noChangeAspect="1"/>
                  </wp:cNvGraphicFramePr>
                  <a:graphic>
                    <a:graphicData uri="http://schemas.openxmlformats.org/drawingml/2006/picture">
                      <pic:pic>
                        <pic:nvPicPr>
                          <pic:cNvPr id="0" name="learnkey.png"/>
                          <pic:cNvPicPr/>
                        </pic:nvPicPr>
                        <pic:blipFill>
                          <a:blip r:embed="rId10"/>
                          <a:stretch>
                            <a:fillRect/>
                          </a:stretch>
                        </pic:blipFill>
                        <pic:spPr>
                          <a:xfrm>
                            <a:off x="0" y="0"/>
                            <a:ext cx="1648158" cy="612000"/>
                          </a:xfrm>
                          <a:prstGeom prst="rect"/>
                        </pic:spPr>
                      </pic:pic>
                    </a:graphicData>
                  </a:graphic>
                </wp:inline>
              </w:drawing>
            </w:r>
          </w:p>
        </w:tc>
        <w:tc>
          <w:tcPr>
            <w:tcW w:type="dxa" w:w="6009"/>
            <w:tcBorders>
              <w:top w:val="nil"/>
              <w:left w:val="nil"/>
              <w:bottom w:val="nil"/>
              <w:right w:val="nil"/>
            </w:tcBorders>
          </w:tcPr>
          <w:p>
            <w:pPr>
              <w:spacing w:before="80" w:after="80" w:line="240" w:lineRule="auto"/>
            </w:pPr>
            <w:r>
              <w:rPr>
                <w:rFonts w:ascii="Times New Roman" w:hAnsi="Times New Roman" w:eastAsia="Times New Roman" w:cs="Times New Roman"/>
                <w:b/>
                <w:sz w:val="32"/>
              </w:rPr>
              <w:t>Assignment Cover Sheet</w:t>
            </w:r>
          </w:p>
          <w:tbl>
            <w:tblPr>
              <w:tblW w:type="dxa" w:w="3969"/>
              <w:jc w:val="right"/>
              <w:tblLayout w:type="fixed"/>
              <w:tblLook w:firstColumn="1" w:firstRow="1" w:lastColumn="0" w:lastRow="0" w:noHBand="0" w:noVBand="1" w:val="04A0"/>
            </w:tblPr>
            <w:tblGrid>
              <w:gridCol w:w="3061"/>
              <w:gridCol w:w="907"/>
            </w:tblGrid>
            <w:tr>
              <w:tc>
                <w:tcPr>
                  <w:tcW w:type="dxa" w:w="3061"/>
                  <w:tcBorders>
                    <w:top w:val="single" w:sz="6" w:color="000000"/>
                    <w:left w:val="single" w:sz="6" w:color="000000"/>
                    <w:bottom w:val="single" w:sz="6" w:color="000000"/>
                    <w:right w:val="single" w:sz="6" w:color="000000"/>
                  </w:tcBorders>
                </w:tcPr>
                <w:p>
                  <w:pPr>
                    <w:spacing w:line="240" w:lineRule="auto" w:before="80" w:after="80"/>
                  </w:pPr>
                  <w:r>
                    <w:drawing>
                      <wp:inline xmlns:a="http://schemas.openxmlformats.org/drawingml/2006/main" xmlns:pic="http://schemas.openxmlformats.org/drawingml/2006/picture">
                        <wp:extent cx="645750" cy="378000"/>
                        <wp:docPr id="2" name="Picture 2"/>
                        <wp:cNvGraphicFramePr>
                          <a:graphicFrameLocks noChangeAspect="1"/>
                        </wp:cNvGraphicFramePr>
                        <a:graphic>
                          <a:graphicData uri="http://schemas.openxmlformats.org/drawingml/2006/picture">
                            <pic:pic>
                              <pic:nvPicPr>
                                <pic:cNvPr id="0" name="othm.png"/>
                                <pic:cNvPicPr/>
                              </pic:nvPicPr>
                              <pic:blipFill>
                                <a:blip r:embed="rId11"/>
                                <a:stretch>
                                  <a:fillRect/>
                                </a:stretch>
                              </pic:blipFill>
                              <pic:spPr>
                                <a:xfrm>
                                  <a:off x="0" y="0"/>
                                  <a:ext cx="645750" cy="378000"/>
                                </a:xfrm>
                                <a:prstGeom prst="rect"/>
                              </pic:spPr>
                            </pic:pic>
                          </a:graphicData>
                        </a:graphic>
                      </wp:inline>
                    </w:drawing>
                  </w:r>
                </w:p>
              </w:tc>
              <w:tc>
                <w:tcPr>
                  <w:tcW w:type="dxa" w:w="907"/>
                  <w:tcBorders>
                    <w:top w:val="single" w:sz="6" w:color="000000"/>
                    <w:left w:val="single" w:sz="6" w:color="000000"/>
                    <w:bottom w:val="single" w:sz="6" w:color="000000"/>
                    <w:right w:val="single" w:sz="6" w:color="000000"/>
                  </w:tcBorders>
                </w:tcPr>
                <w:p/>
              </w:tc>
            </w:tr>
            <w:tr>
              <w:tc>
                <w:tcPr>
                  <w:tcW w:type="dxa" w:w="3061"/>
                  <w:tcBorders>
                    <w:top w:val="single" w:sz="6" w:color="000000"/>
                    <w:left w:val="single" w:sz="6" w:color="000000"/>
                    <w:bottom w:val="single" w:sz="6" w:color="000000"/>
                    <w:right w:val="single" w:sz="6" w:color="000000"/>
                  </w:tcBorders>
                </w:tcPr>
                <w:p>
                  <w:pPr>
                    <w:spacing w:line="240" w:lineRule="auto" w:before="80" w:after="80"/>
                  </w:pPr>
                  <w:r>
                    <w:drawing>
                      <wp:inline xmlns:a="http://schemas.openxmlformats.org/drawingml/2006/main" xmlns:pic="http://schemas.openxmlformats.org/drawingml/2006/picture">
                        <wp:extent cx="1573043" cy="360000"/>
                        <wp:docPr id="3" name="Picture 3"/>
                        <wp:cNvGraphicFramePr>
                          <a:graphicFrameLocks noChangeAspect="1"/>
                        </wp:cNvGraphicFramePr>
                        <a:graphic>
                          <a:graphicData uri="http://schemas.openxmlformats.org/drawingml/2006/picture">
                            <pic:pic>
                              <pic:nvPicPr>
                                <pic:cNvPr id="0" name="mfhea.png"/>
                                <pic:cNvPicPr/>
                              </pic:nvPicPr>
                              <pic:blipFill>
                                <a:blip r:embed="rId12"/>
                                <a:stretch>
                                  <a:fillRect/>
                                </a:stretch>
                              </pic:blipFill>
                              <pic:spPr>
                                <a:xfrm>
                                  <a:off x="0" y="0"/>
                                  <a:ext cx="1573043" cy="360000"/>
                                </a:xfrm>
                                <a:prstGeom prst="rect"/>
                              </pic:spPr>
                            </pic:pic>
                          </a:graphicData>
                        </a:graphic>
                      </wp:inline>
                    </w:drawing>
                  </w:r>
                </w:p>
              </w:tc>
              <w:tc>
                <w:tcPr>
                  <w:tcW w:type="dxa" w:w="907"/>
                  <w:tcBorders>
                    <w:top w:val="single" w:sz="6" w:color="000000"/>
                    <w:left w:val="single" w:sz="6" w:color="000000"/>
                    <w:bottom w:val="single" w:sz="6" w:color="000000"/>
                    <w:right w:val="single" w:sz="6" w:color="000000"/>
                  </w:tcBorders>
                </w:tcPr>
                <w:p/>
              </w:tc>
            </w:tr>
          </w:tbl>
          <w:p>
            <w:pPr>
              <w:spacing w:line="240" w:lineRule="auto" w:after="0"/>
            </w:pPr>
          </w:p>
        </w:tc>
      </w:tr>
    </w:tbl>
    <w:p>
      <w:pPr>
        <w:spacing w:line="240" w:lineRule="auto"/>
      </w:pPr>
    </w:p>
    <w:p>
      <w:pPr>
        <w:spacing w:line="240" w:lineRule="auto" w:after="120"/>
      </w:pPr>
      <w:r>
        <w:rPr>
          <w:rFonts w:ascii="Times New Roman" w:hAnsi="Times New Roman" w:eastAsia="Times New Roman" w:cs="Times New Roman"/>
          <w:b/>
          <w:sz w:val="24"/>
        </w:rPr>
        <w:t>This cover sheet must be completed and added to the front of every assignment</w:t>
      </w:r>
    </w:p>
    <w:tbl>
      <w:tblPr>
        <w:tblW w:type="dxa" w:w="9014"/>
        <w:tblLayout w:type="fixed"/>
        <w:tblLook w:firstColumn="1" w:firstRow="1" w:lastColumn="0" w:lastRow="0" w:noHBand="0" w:noVBand="1" w:val="04A0"/>
      </w:tblPr>
      <w:tblGrid>
        <w:gridCol w:w="3175"/>
        <w:gridCol w:w="5839"/>
      </w:tblGrid>
      <w:tr>
        <w:tc>
          <w:tcPr>
            <w:tcW w:type="dxa" w:w="3175"/>
            <w:tcBorders>
              <w:top w:val="single" w:sz="6" w:color="000000"/>
              <w:left w:val="single" w:sz="6" w:color="000000"/>
              <w:bottom w:val="single" w:sz="6" w:color="000000"/>
              <w:right w:val="single" w:sz="6" w:color="000000"/>
            </w:tcBorders>
            <w:shd w:val="clear" w:color="auto" w:fill="D9D9D9"/>
          </w:tcPr>
          <w:p>
            <w:pPr>
              <w:pStyle w:val="TableText"/>
            </w:pPr>
            <w:r>
              <w:rPr>
                <w:rFonts w:ascii="Times New Roman" w:hAnsi="Times New Roman" w:eastAsia="Times New Roman" w:cs="Times New Roman"/>
                <w:b/>
                <w:i/>
                <w:sz w:val="24"/>
              </w:rPr>
              <w:t>Learner Name and Surname:</w:t>
            </w:r>
          </w:p>
        </w:tc>
        <w:tc>
          <w:tcPr>
            <w:tcW w:type="dxa" w:w="5839"/>
            <w:tcBorders>
              <w:top w:val="single" w:sz="6" w:color="000000"/>
              <w:left w:val="single" w:sz="6" w:color="000000"/>
              <w:bottom w:val="single" w:sz="6" w:color="000000"/>
              <w:right w:val="single" w:sz="6" w:color="000000"/>
            </w:tcBorders>
          </w:tcPr>
          <w:p>
            <w:pPr>
              <w:pStyle w:val="TableText"/>
            </w:pPr>
            <w:r>
              <w:rPr>
                <w:rFonts w:ascii="Times New Roman" w:hAnsi="Times New Roman" w:eastAsia="Times New Roman" w:cs="Times New Roman"/>
                <w:b w:val="0"/>
                <w:i w:val="0"/>
                <w:sz w:val="24"/>
              </w:rPr>
              <w:t>Imran Hossain Chowdhury</w:t>
            </w:r>
          </w:p>
        </w:tc>
      </w:tr>
      <w:tr>
        <w:tc>
          <w:tcPr>
            <w:tcW w:type="dxa" w:w="3175"/>
            <w:tcBorders>
              <w:top w:val="single" w:sz="6" w:color="000000"/>
              <w:left w:val="single" w:sz="6" w:color="000000"/>
              <w:bottom w:val="single" w:sz="6" w:color="000000"/>
              <w:right w:val="single" w:sz="6" w:color="000000"/>
            </w:tcBorders>
            <w:shd w:val="clear" w:color="auto" w:fill="D9D9D9"/>
          </w:tcPr>
          <w:p>
            <w:pPr>
              <w:pStyle w:val="TableText"/>
            </w:pPr>
            <w:r>
              <w:rPr>
                <w:rFonts w:ascii="Times New Roman" w:hAnsi="Times New Roman" w:eastAsia="Times New Roman" w:cs="Times New Roman"/>
                <w:b/>
                <w:i/>
                <w:sz w:val="24"/>
              </w:rPr>
              <w:t>Learner Registration No.</w:t>
            </w:r>
          </w:p>
        </w:tc>
        <w:tc>
          <w:tcPr>
            <w:tcW w:type="dxa" w:w="5839"/>
            <w:tcBorders>
              <w:top w:val="single" w:sz="6" w:color="000000"/>
              <w:left w:val="single" w:sz="6" w:color="000000"/>
              <w:bottom w:val="single" w:sz="6" w:color="000000"/>
              <w:right w:val="single" w:sz="6" w:color="000000"/>
            </w:tcBorders>
          </w:tcPr>
          <w:p>
            <w:pPr>
              <w:pStyle w:val="TableText"/>
            </w:pPr>
            <w:r>
              <w:rPr>
                <w:rFonts w:ascii="Times New Roman" w:hAnsi="Times New Roman" w:eastAsia="Times New Roman" w:cs="Times New Roman"/>
                <w:b w:val="0"/>
                <w:i w:val="0"/>
                <w:sz w:val="24"/>
              </w:rPr>
              <w:t>11248</w:t>
            </w:r>
          </w:p>
        </w:tc>
      </w:tr>
      <w:tr>
        <w:tc>
          <w:tcPr>
            <w:tcW w:type="dxa" w:w="3175"/>
            <w:tcBorders>
              <w:top w:val="single" w:sz="6" w:color="000000"/>
              <w:left w:val="single" w:sz="6" w:color="000000"/>
              <w:bottom w:val="single" w:sz="6" w:color="000000"/>
              <w:right w:val="single" w:sz="6" w:color="000000"/>
            </w:tcBorders>
            <w:shd w:val="clear" w:color="auto" w:fill="D9D9D9"/>
          </w:tcPr>
          <w:p>
            <w:pPr>
              <w:pStyle w:val="TableText"/>
            </w:pPr>
            <w:r>
              <w:rPr>
                <w:rFonts w:ascii="Times New Roman" w:hAnsi="Times New Roman" w:eastAsia="Times New Roman" w:cs="Times New Roman"/>
                <w:b/>
                <w:i/>
                <w:sz w:val="24"/>
              </w:rPr>
              <w:t>Study Centre Name</w:t>
            </w:r>
          </w:p>
        </w:tc>
        <w:tc>
          <w:tcPr>
            <w:tcW w:type="dxa" w:w="5839"/>
            <w:tcBorders>
              <w:top w:val="single" w:sz="6" w:color="000000"/>
              <w:left w:val="single" w:sz="6" w:color="000000"/>
              <w:bottom w:val="single" w:sz="6" w:color="000000"/>
              <w:right w:val="single" w:sz="6" w:color="000000"/>
            </w:tcBorders>
          </w:tcPr>
          <w:p>
            <w:pPr>
              <w:pStyle w:val="TableText"/>
            </w:pPr>
            <w:r>
              <w:rPr>
                <w:rFonts w:ascii="Times New Roman" w:hAnsi="Times New Roman" w:eastAsia="Times New Roman" w:cs="Times New Roman"/>
                <w:b/>
                <w:i w:val="0"/>
                <w:sz w:val="24"/>
              </w:rPr>
              <w:t>Learn Key Institute</w:t>
            </w:r>
          </w:p>
        </w:tc>
      </w:tr>
      <w:tr>
        <w:tc>
          <w:tcPr>
            <w:tcW w:type="dxa" w:w="3175"/>
            <w:tcBorders>
              <w:top w:val="single" w:sz="6" w:color="000000"/>
              <w:left w:val="single" w:sz="6" w:color="000000"/>
              <w:bottom w:val="single" w:sz="6" w:color="000000"/>
              <w:right w:val="single" w:sz="6" w:color="000000"/>
            </w:tcBorders>
            <w:shd w:val="clear" w:color="auto" w:fill="D9D9D9"/>
          </w:tcPr>
          <w:p>
            <w:pPr>
              <w:pStyle w:val="TableText"/>
            </w:pPr>
            <w:r>
              <w:rPr>
                <w:rFonts w:ascii="Times New Roman" w:hAnsi="Times New Roman" w:eastAsia="Times New Roman" w:cs="Times New Roman"/>
                <w:b/>
                <w:i/>
                <w:sz w:val="24"/>
              </w:rPr>
              <w:t>Qualification Title</w:t>
            </w:r>
          </w:p>
        </w:tc>
        <w:tc>
          <w:tcPr>
            <w:tcW w:type="dxa" w:w="5839"/>
            <w:tcBorders>
              <w:top w:val="single" w:sz="6" w:color="000000"/>
              <w:left w:val="single" w:sz="6" w:color="000000"/>
              <w:bottom w:val="single" w:sz="6" w:color="000000"/>
              <w:right w:val="single" w:sz="6" w:color="000000"/>
            </w:tcBorders>
          </w:tcPr>
          <w:p>
            <w:pPr>
              <w:pStyle w:val="TableText"/>
            </w:pPr>
            <w:r>
              <w:rPr>
                <w:rFonts w:ascii="Times New Roman" w:hAnsi="Times New Roman" w:eastAsia="Times New Roman" w:cs="Times New Roman"/>
                <w:b w:val="0"/>
                <w:i w:val="0"/>
                <w:sz w:val="24"/>
              </w:rPr>
              <w:t>Undergraduate Diploma in Software Design MQF (Lv.5) — Group A</w:t>
            </w:r>
          </w:p>
        </w:tc>
      </w:tr>
      <w:tr>
        <w:tc>
          <w:tcPr>
            <w:tcW w:type="dxa" w:w="3175"/>
            <w:tcBorders>
              <w:top w:val="single" w:sz="6" w:color="000000"/>
              <w:left w:val="single" w:sz="6" w:color="000000"/>
              <w:bottom w:val="single" w:sz="6" w:color="000000"/>
              <w:right w:val="single" w:sz="6" w:color="000000"/>
            </w:tcBorders>
            <w:shd w:val="clear" w:color="auto" w:fill="D9D9D9"/>
          </w:tcPr>
          <w:p>
            <w:pPr>
              <w:pStyle w:val="TableText"/>
            </w:pPr>
            <w:r>
              <w:rPr>
                <w:rFonts w:ascii="Times New Roman" w:hAnsi="Times New Roman" w:eastAsia="Times New Roman" w:cs="Times New Roman"/>
                <w:b/>
                <w:i/>
                <w:sz w:val="24"/>
              </w:rPr>
              <w:t>Unit Reference No.</w:t>
            </w:r>
          </w:p>
        </w:tc>
        <w:tc>
          <w:tcPr>
            <w:tcW w:type="dxa" w:w="5839"/>
            <w:tcBorders>
              <w:top w:val="single" w:sz="6" w:color="000000"/>
              <w:left w:val="single" w:sz="6" w:color="000000"/>
              <w:bottom w:val="single" w:sz="6" w:color="000000"/>
              <w:right w:val="single" w:sz="6" w:color="000000"/>
            </w:tcBorders>
          </w:tcPr>
          <w:p>
            <w:pPr>
              <w:pStyle w:val="TableText"/>
            </w:pPr>
            <w:r>
              <w:rPr>
                <w:rFonts w:ascii="Times New Roman" w:hAnsi="Times New Roman" w:eastAsia="Times New Roman" w:cs="Times New Roman"/>
                <w:b w:val="0"/>
                <w:i w:val="0"/>
                <w:sz w:val="24"/>
              </w:rPr>
            </w:r>
          </w:p>
        </w:tc>
      </w:tr>
      <w:tr>
        <w:tc>
          <w:tcPr>
            <w:tcW w:type="dxa" w:w="3175"/>
            <w:tcBorders>
              <w:top w:val="single" w:sz="6" w:color="000000"/>
              <w:left w:val="single" w:sz="6" w:color="000000"/>
              <w:bottom w:val="single" w:sz="6" w:color="000000"/>
              <w:right w:val="single" w:sz="6" w:color="000000"/>
            </w:tcBorders>
            <w:shd w:val="clear" w:color="auto" w:fill="D9D9D9"/>
          </w:tcPr>
          <w:p>
            <w:pPr>
              <w:pStyle w:val="TableText"/>
            </w:pPr>
            <w:r>
              <w:rPr>
                <w:rFonts w:ascii="Times New Roman" w:hAnsi="Times New Roman" w:eastAsia="Times New Roman" w:cs="Times New Roman"/>
                <w:b/>
                <w:i/>
                <w:sz w:val="24"/>
              </w:rPr>
              <w:t>Unit Title</w:t>
            </w:r>
          </w:p>
        </w:tc>
        <w:tc>
          <w:tcPr>
            <w:tcW w:type="dxa" w:w="5839"/>
            <w:tcBorders>
              <w:top w:val="single" w:sz="6" w:color="000000"/>
              <w:left w:val="single" w:sz="6" w:color="000000"/>
              <w:bottom w:val="single" w:sz="6" w:color="000000"/>
              <w:right w:val="single" w:sz="6" w:color="000000"/>
            </w:tcBorders>
          </w:tcPr>
          <w:p>
            <w:pPr>
              <w:pStyle w:val="TableText"/>
            </w:pPr>
            <w:r>
              <w:rPr>
                <w:rFonts w:ascii="Times New Roman" w:hAnsi="Times New Roman" w:eastAsia="Times New Roman" w:cs="Times New Roman"/>
                <w:b w:val="0"/>
                <w:i w:val="0"/>
                <w:sz w:val="24"/>
              </w:rPr>
              <w:t>Unit 3: Data Structures and Algorithms in Software</w:t>
            </w:r>
          </w:p>
        </w:tc>
      </w:tr>
      <w:tr>
        <w:tc>
          <w:tcPr>
            <w:tcW w:type="dxa" w:w="3175"/>
            <w:tcBorders>
              <w:top w:val="single" w:sz="6" w:color="000000"/>
              <w:left w:val="single" w:sz="6" w:color="000000"/>
              <w:bottom w:val="single" w:sz="6" w:color="000000"/>
              <w:right w:val="single" w:sz="6" w:color="000000"/>
            </w:tcBorders>
            <w:shd w:val="clear" w:color="auto" w:fill="D9D9D9"/>
          </w:tcPr>
          <w:p>
            <w:pPr>
              <w:pStyle w:val="TableText"/>
            </w:pPr>
            <w:r>
              <w:rPr>
                <w:rFonts w:ascii="Times New Roman" w:hAnsi="Times New Roman" w:eastAsia="Times New Roman" w:cs="Times New Roman"/>
                <w:b/>
                <w:i/>
                <w:sz w:val="24"/>
              </w:rPr>
              <w:t>Assignment Title</w:t>
            </w:r>
          </w:p>
        </w:tc>
        <w:tc>
          <w:tcPr>
            <w:tcW w:type="dxa" w:w="5839"/>
            <w:tcBorders>
              <w:top w:val="single" w:sz="6" w:color="000000"/>
              <w:left w:val="single" w:sz="6" w:color="000000"/>
              <w:bottom w:val="single" w:sz="6" w:color="000000"/>
              <w:right w:val="single" w:sz="6" w:color="000000"/>
            </w:tcBorders>
          </w:tcPr>
          <w:p>
            <w:pPr>
              <w:pStyle w:val="TableText"/>
            </w:pPr>
            <w:r>
              <w:rPr>
                <w:rFonts w:ascii="Times New Roman" w:hAnsi="Times New Roman" w:eastAsia="Times New Roman" w:cs="Times New Roman"/>
                <w:b w:val="0"/>
                <w:i w:val="0"/>
                <w:sz w:val="24"/>
              </w:rPr>
              <w:t>Inserting a New Cell at the End of a Linked List</w:t>
            </w:r>
          </w:p>
        </w:tc>
      </w:tr>
      <w:tr>
        <w:tc>
          <w:tcPr>
            <w:tcW w:type="dxa" w:w="3175"/>
            <w:tcBorders>
              <w:top w:val="single" w:sz="6" w:color="000000"/>
              <w:left w:val="single" w:sz="6" w:color="000000"/>
              <w:bottom w:val="single" w:sz="6" w:color="000000"/>
              <w:right w:val="single" w:sz="6" w:color="000000"/>
            </w:tcBorders>
            <w:shd w:val="clear" w:color="auto" w:fill="D9D9D9"/>
          </w:tcPr>
          <w:p>
            <w:pPr>
              <w:pStyle w:val="TableText"/>
            </w:pPr>
            <w:r>
              <w:rPr>
                <w:rFonts w:ascii="Times New Roman" w:hAnsi="Times New Roman" w:eastAsia="Times New Roman" w:cs="Times New Roman"/>
                <w:b/>
                <w:i/>
                <w:sz w:val="24"/>
              </w:rPr>
              <w:t>Submission Date</w:t>
            </w:r>
          </w:p>
        </w:tc>
        <w:tc>
          <w:tcPr>
            <w:tcW w:type="dxa" w:w="5839"/>
            <w:tcBorders>
              <w:top w:val="single" w:sz="6" w:color="000000"/>
              <w:left w:val="single" w:sz="6" w:color="000000"/>
              <w:bottom w:val="single" w:sz="6" w:color="000000"/>
              <w:right w:val="single" w:sz="6" w:color="000000"/>
            </w:tcBorders>
          </w:tcPr>
          <w:p>
            <w:pPr>
              <w:pStyle w:val="TableText"/>
            </w:pPr>
            <w:r>
              <w:rPr>
                <w:rFonts w:ascii="Times New Roman" w:hAnsi="Times New Roman" w:eastAsia="Times New Roman" w:cs="Times New Roman"/>
                <w:b w:val="0"/>
                <w:i w:val="0"/>
                <w:sz w:val="24"/>
              </w:rPr>
            </w:r>
          </w:p>
        </w:tc>
      </w:tr>
      <w:tr>
        <w:tc>
          <w:tcPr>
            <w:tcW w:type="dxa" w:w="3175"/>
            <w:tcBorders>
              <w:top w:val="single" w:sz="6" w:color="000000"/>
              <w:left w:val="single" w:sz="6" w:color="000000"/>
              <w:bottom w:val="single" w:sz="6" w:color="000000"/>
              <w:right w:val="single" w:sz="6" w:color="000000"/>
            </w:tcBorders>
            <w:shd w:val="clear" w:color="auto" w:fill="D9D9D9"/>
          </w:tcPr>
          <w:p>
            <w:pPr>
              <w:pStyle w:val="TableText"/>
            </w:pPr>
            <w:r>
              <w:rPr>
                <w:rFonts w:ascii="Times New Roman" w:hAnsi="Times New Roman" w:eastAsia="Times New Roman" w:cs="Times New Roman"/>
                <w:b/>
                <w:i/>
                <w:sz w:val="24"/>
              </w:rPr>
              <w:t>Word Count</w:t>
            </w:r>
          </w:p>
        </w:tc>
        <w:tc>
          <w:tcPr>
            <w:tcW w:type="dxa" w:w="5839"/>
            <w:tcBorders>
              <w:top w:val="single" w:sz="6" w:color="000000"/>
              <w:left w:val="single" w:sz="6" w:color="000000"/>
              <w:bottom w:val="single" w:sz="6" w:color="000000"/>
              <w:right w:val="single" w:sz="6" w:color="000000"/>
            </w:tcBorders>
          </w:tcPr>
          <w:p>
            <w:pPr>
              <w:pStyle w:val="TableText"/>
            </w:pPr>
            <w:r>
              <w:rPr>
                <w:rFonts w:ascii="Times New Roman" w:hAnsi="Times New Roman" w:eastAsia="Times New Roman" w:cs="Times New Roman"/>
                <w:b w:val="0"/>
                <w:i w:val="0"/>
                <w:sz w:val="24"/>
              </w:rPr>
              <w:t>4,339 words (excluding the front page, contents, figures, code, references and appendices)</w:t>
            </w:r>
          </w:p>
        </w:tc>
      </w:tr>
    </w:tbl>
    <w:tbl>
      <w:tblPr>
        <w:tblW w:type="dxa" w:w="9014"/>
        <w:tblLook w:firstColumn="1" w:firstRow="1" w:lastColumn="0" w:lastRow="0" w:noHBand="0" w:noVBand="1" w:val="04A0"/>
      </w:tblPr>
      <w:tblGrid>
        <w:gridCol w:w="9014"/>
      </w:tblGrid>
      <w:tr>
        <w:tc>
          <w:tcPr>
            <w:tcW w:type="dxa" w:w="9014"/>
            <w:tcBorders>
              <w:top w:val="single" w:sz="6" w:color="000000"/>
              <w:left w:val="single" w:sz="6" w:color="000000"/>
              <w:bottom w:val="single" w:sz="6" w:color="000000"/>
              <w:right w:val="single" w:sz="6" w:color="000000"/>
            </w:tcBorders>
          </w:tcPr>
          <w:p>
            <w:pPr>
              <w:pStyle w:val="TableText"/>
              <w:spacing w:after="80"/>
            </w:pPr>
            <w:r>
              <w:rPr>
                <w:rFonts w:ascii="Times New Roman" w:hAnsi="Times New Roman" w:eastAsia="Times New Roman" w:cs="Times New Roman"/>
                <w:b/>
                <w:sz w:val="24"/>
              </w:rPr>
              <w:t>Declaration of authenticity:</w:t>
            </w:r>
          </w:p>
          <w:p>
            <w:pPr>
              <w:pStyle w:val="TableText"/>
              <w:tabs>
                <w:tab w:pos="624" w:val="left"/>
              </w:tabs>
              <w:spacing w:after="80"/>
              <w:ind w:left="624" w:hanging="340"/>
            </w:pPr>
            <w:r>
              <w:rPr>
                <w:rFonts w:ascii="Times New Roman" w:hAnsi="Times New Roman" w:eastAsia="Times New Roman" w:cs="Times New Roman"/>
                <w:b/>
                <w:sz w:val="24"/>
              </w:rPr>
              <w:t>1.</w:t>
              <w:tab/>
              <w:t>I declare that the attached submission is my own original work. No significant part of it has been submitted for any other assignment and I have acknowledged in my notes and bibliography all written and electronic sources used.</w:t>
            </w:r>
          </w:p>
          <w:p>
            <w:pPr>
              <w:pStyle w:val="TableText"/>
              <w:tabs>
                <w:tab w:pos="624" w:val="left"/>
              </w:tabs>
              <w:spacing w:after="80"/>
              <w:ind w:left="624" w:hanging="340"/>
            </w:pPr>
            <w:r>
              <w:rPr>
                <w:rFonts w:ascii="Times New Roman" w:hAnsi="Times New Roman" w:eastAsia="Times New Roman" w:cs="Times New Roman"/>
                <w:b/>
                <w:sz w:val="24"/>
              </w:rPr>
              <w:t>2.</w:t>
              <w:tab/>
              <w:t>I acknowledge that my assignment will be subject to electronic scrutiny for academic honesty.</w:t>
            </w:r>
          </w:p>
          <w:p>
            <w:pPr>
              <w:pStyle w:val="TableText"/>
              <w:tabs>
                <w:tab w:pos="624" w:val="left"/>
              </w:tabs>
              <w:spacing w:after="80"/>
              <w:ind w:left="624" w:hanging="340"/>
            </w:pPr>
            <w:r>
              <w:rPr>
                <w:rFonts w:ascii="Times New Roman" w:hAnsi="Times New Roman" w:eastAsia="Times New Roman" w:cs="Times New Roman"/>
                <w:b/>
                <w:sz w:val="24"/>
              </w:rPr>
              <w:t>3.</w:t>
              <w:tab/>
              <w:t>I understand that failure to meet these guidelines may instigate the centre's malpractice procedures and risk failure of the unit and / or qualification.</w:t>
            </w:r>
          </w:p>
        </w:tc>
      </w:tr>
    </w:tbl>
    <w:tbl>
      <w:tblPr>
        <w:tblW w:type="dxa" w:w="9014"/>
        <w:tblLook w:firstColumn="1" w:firstRow="1" w:lastColumn="0" w:lastRow="0" w:noHBand="0" w:noVBand="1" w:val="04A0"/>
      </w:tblPr>
      <w:tblGrid>
        <w:gridCol w:w="4507"/>
        <w:gridCol w:w="4507"/>
      </w:tblGrid>
      <w:tr>
        <w:tc>
          <w:tcPr>
            <w:tcW w:type="dxa" w:w="4507"/>
            <w:tcBorders>
              <w:top w:val="single" w:sz="6" w:color="000000"/>
              <w:left w:val="single" w:sz="6" w:color="000000"/>
              <w:bottom w:val="single" w:sz="6" w:color="000000"/>
              <w:right w:val="single" w:sz="6" w:color="000000"/>
            </w:tcBorders>
          </w:tcPr>
          <w:p>
            <w:pPr>
              <w:pStyle w:val="TableText"/>
              <w:spacing w:after="600"/>
              <w:jc w:val="center"/>
            </w:pPr>
          </w:p>
          <w:p>
            <w:pPr>
              <w:pStyle w:val="TableText"/>
              <w:spacing w:after="20"/>
              <w:jc w:val="center"/>
            </w:pPr>
            <w:r>
              <w:rPr>
                <w:rFonts w:ascii="Times New Roman" w:hAnsi="Times New Roman" w:eastAsia="Times New Roman" w:cs="Times New Roman"/>
                <w:b w:val="0"/>
                <w:i w:val="0"/>
                <w:sz w:val="24"/>
              </w:rPr>
              <w:t>_________________</w:t>
            </w:r>
          </w:p>
          <w:p>
            <w:pPr>
              <w:pStyle w:val="TableText"/>
              <w:spacing w:after="20"/>
              <w:jc w:val="center"/>
            </w:pPr>
            <w:r>
              <w:rPr>
                <w:rFonts w:ascii="Times New Roman" w:hAnsi="Times New Roman" w:eastAsia="Times New Roman" w:cs="Times New Roman"/>
                <w:b/>
                <w:i/>
                <w:sz w:val="24"/>
              </w:rPr>
              <w:t>Learner signature</w:t>
            </w:r>
          </w:p>
          <w:p>
            <w:pPr>
              <w:pStyle w:val="TableText"/>
              <w:spacing w:after="20"/>
              <w:jc w:val="center"/>
            </w:pPr>
            <w:r>
              <w:rPr>
                <w:rFonts w:ascii="Times New Roman" w:hAnsi="Times New Roman" w:eastAsia="Times New Roman" w:cs="Times New Roman"/>
                <w:b/>
                <w:i/>
                <w:sz w:val="24"/>
              </w:rPr>
              <w:t>Date:</w:t>
            </w:r>
          </w:p>
        </w:tc>
        <w:tc>
          <w:tcPr>
            <w:tcW w:type="dxa" w:w="4507"/>
            <w:tcBorders>
              <w:top w:val="single" w:sz="6" w:color="000000"/>
              <w:left w:val="single" w:sz="6" w:color="000000"/>
              <w:bottom w:val="single" w:sz="6" w:color="000000"/>
              <w:right w:val="single" w:sz="6" w:color="000000"/>
            </w:tcBorders>
          </w:tcPr>
          <w:p>
            <w:pPr>
              <w:pStyle w:val="TableText"/>
              <w:spacing w:after="600"/>
              <w:jc w:val="center"/>
            </w:pPr>
          </w:p>
          <w:p>
            <w:pPr>
              <w:pStyle w:val="TableText"/>
              <w:spacing w:after="20"/>
              <w:jc w:val="center"/>
            </w:pPr>
            <w:r>
              <w:rPr>
                <w:rFonts w:ascii="Times New Roman" w:hAnsi="Times New Roman" w:eastAsia="Times New Roman" w:cs="Times New Roman"/>
                <w:b w:val="0"/>
                <w:i w:val="0"/>
                <w:sz w:val="24"/>
              </w:rPr>
              <w:t>_________________</w:t>
            </w:r>
          </w:p>
          <w:p>
            <w:pPr>
              <w:pStyle w:val="TableText"/>
              <w:spacing w:after="20"/>
              <w:jc w:val="center"/>
            </w:pPr>
            <w:r>
              <w:rPr>
                <w:rFonts w:ascii="Times New Roman" w:hAnsi="Times New Roman" w:eastAsia="Times New Roman" w:cs="Times New Roman"/>
                <w:b/>
                <w:i/>
                <w:sz w:val="24"/>
              </w:rPr>
              <w:t>Tutor signature</w:t>
            </w:r>
          </w:p>
          <w:p>
            <w:pPr>
              <w:pStyle w:val="TableText"/>
              <w:spacing w:after="20"/>
              <w:jc w:val="center"/>
            </w:pPr>
            <w:r>
              <w:rPr>
                <w:rFonts w:ascii="Times New Roman" w:hAnsi="Times New Roman" w:eastAsia="Times New Roman" w:cs="Times New Roman"/>
                <w:b/>
                <w:i/>
                <w:sz w:val="24"/>
              </w:rPr>
              <w:t>Date:</w:t>
            </w:r>
          </w:p>
        </w:tc>
      </w:tr>
    </w:tbl>
    <w:tbl>
      <w:tblPr>
        <w:tblW w:type="dxa" w:w="9014"/>
        <w:tblLook w:firstColumn="1" w:firstRow="1" w:lastColumn="0" w:lastRow="0" w:noHBand="0" w:noVBand="1" w:val="04A0"/>
      </w:tblPr>
      <w:tblGrid>
        <w:gridCol w:w="9014"/>
      </w:tblGrid>
      <w:tr>
        <w:tc>
          <w:tcPr>
            <w:tcW w:type="dxa" w:w="9014"/>
            <w:tcBorders>
              <w:top w:val="single" w:sz="6" w:color="000000"/>
              <w:left w:val="single" w:sz="6" w:color="000000"/>
              <w:bottom w:val="single" w:sz="6" w:color="000000"/>
              <w:right w:val="single" w:sz="6" w:color="000000"/>
            </w:tcBorders>
          </w:tcPr>
          <w:p>
            <w:pPr>
              <w:pStyle w:val="TableText"/>
            </w:pPr>
            <w:r>
              <w:rPr>
                <w:rFonts w:ascii="Times New Roman" w:hAnsi="Times New Roman" w:eastAsia="Times New Roman" w:cs="Times New Roman"/>
                <w:sz w:val="24"/>
              </w:rPr>
              <w:t>Note:</w:t>
            </w:r>
          </w:p>
          <w:p>
            <w:pPr>
              <w:pStyle w:val="TableText"/>
            </w:pPr>
            <w:r>
              <w:rPr>
                <w:rFonts w:ascii="Times New Roman" w:hAnsi="Times New Roman" w:eastAsia="Times New Roman" w:cs="Times New Roman"/>
                <w:sz w:val="24"/>
              </w:rPr>
              <w:t>Assignments must be submitted in typed PDF format only; handwritten assignments are not accepted.</w:t>
            </w:r>
          </w:p>
        </w:tc>
      </w:tr>
    </w:tbl>
    <w:p>
      <w:r>
        <w:br w:type="page"/>
      </w:r>
    </w:p>
    <w:p>
      <w:pPr>
        <w:pStyle w:val="ContentsTitle"/>
      </w:pPr>
      <w:r>
        <w:t>Table of Contents</w:t>
      </w:r>
    </w:p>
    <w:p>
      <w:pPr>
        <w:pStyle w:val="toc1"/>
      </w:pPr>
      <w:r>
        <w:fldChar w:fldCharType="begin"/>
      </w:r>
      <w:r>
        <w:instrText xml:space="preserve"> TOC \o "1-2" \h \z \u </w:instrText>
      </w:r>
      <w:r>
        <w:fldChar w:fldCharType="separate"/>
      </w:r>
      <w:hyperlink w:anchor="_Toc001" w:history="1">
        <w:r>
          <w:rPr>
            <w:rFonts w:ascii="Times New Roman" w:hAnsi="Times New Roman" w:eastAsia="Times New Roman" w:cs="Times New Roman"/>
            <w:b/>
            <w:sz w:val="24"/>
          </w:rPr>
          <w:t>1 Introduction</w:t>
        </w:r>
        <w:r>
          <w:rPr>
            <w:rFonts w:ascii="Times New Roman" w:hAnsi="Times New Roman" w:eastAsia="Times New Roman" w:cs="Times New Roman"/>
            <w:b/>
            <w:sz w:val="24"/>
          </w:rPr>
          <w:tab/>
        </w:r>
        <w:r>
          <w:rPr>
            <w:rFonts w:ascii="Times New Roman" w:hAnsi="Times New Roman" w:eastAsia="Times New Roman" w:cs="Times New Roman"/>
            <w:b/>
            <w:sz w:val="24"/>
          </w:rPr>
          <w:t>4</w:t>
        </w:r>
      </w:hyperlink>
    </w:p>
    <w:p>
      <w:pPr>
        <w:pStyle w:val="toc1"/>
      </w:pPr>
      <w:hyperlink w:anchor="_Toc002" w:history="1">
        <w:r>
          <w:rPr>
            <w:rFonts w:ascii="Times New Roman" w:hAnsi="Times New Roman" w:eastAsia="Times New Roman" w:cs="Times New Roman"/>
            <w:b/>
            <w:sz w:val="24"/>
          </w:rPr>
          <w:t>2 Creating the Linked List</w:t>
        </w:r>
        <w:r>
          <w:rPr>
            <w:rFonts w:ascii="Times New Roman" w:hAnsi="Times New Roman" w:eastAsia="Times New Roman" w:cs="Times New Roman"/>
            <w:b/>
            <w:sz w:val="24"/>
          </w:rPr>
          <w:tab/>
        </w:r>
        <w:r>
          <w:rPr>
            <w:rFonts w:ascii="Times New Roman" w:hAnsi="Times New Roman" w:eastAsia="Times New Roman" w:cs="Times New Roman"/>
            <w:b/>
            <w:sz w:val="24"/>
          </w:rPr>
          <w:t>5</w:t>
        </w:r>
      </w:hyperlink>
    </w:p>
    <w:p>
      <w:pPr>
        <w:pStyle w:val="toc2"/>
      </w:pPr>
      <w:hyperlink w:anchor="_Toc003" w:history="1">
        <w:r>
          <w:rPr>
            <w:rFonts w:ascii="Times New Roman" w:hAnsi="Times New Roman" w:eastAsia="Times New Roman" w:cs="Times New Roman"/>
            <w:b w:val="0"/>
            <w:sz w:val="24"/>
          </w:rPr>
          <w:t>2.1 The cell structure</w:t>
        </w:r>
        <w:r>
          <w:rPr>
            <w:rFonts w:ascii="Times New Roman" w:hAnsi="Times New Roman" w:eastAsia="Times New Roman" w:cs="Times New Roman"/>
            <w:b w:val="0"/>
            <w:sz w:val="24"/>
          </w:rPr>
          <w:tab/>
        </w:r>
        <w:r>
          <w:rPr>
            <w:rFonts w:ascii="Times New Roman" w:hAnsi="Times New Roman" w:eastAsia="Times New Roman" w:cs="Times New Roman"/>
            <w:b w:val="0"/>
            <w:sz w:val="24"/>
          </w:rPr>
          <w:t>5</w:t>
        </w:r>
      </w:hyperlink>
    </w:p>
    <w:p>
      <w:pPr>
        <w:pStyle w:val="toc2"/>
      </w:pPr>
      <w:hyperlink w:anchor="_Toc004" w:history="1">
        <w:r>
          <w:rPr>
            <w:rFonts w:ascii="Times New Roman" w:hAnsi="Times New Roman" w:eastAsia="Times New Roman" w:cs="Times New Roman"/>
            <w:b w:val="0"/>
            <w:sz w:val="24"/>
          </w:rPr>
          <w:t>2.2 The list created</w:t>
        </w:r>
        <w:r>
          <w:rPr>
            <w:rFonts w:ascii="Times New Roman" w:hAnsi="Times New Roman" w:eastAsia="Times New Roman" w:cs="Times New Roman"/>
            <w:b w:val="0"/>
            <w:sz w:val="24"/>
          </w:rPr>
          <w:tab/>
        </w:r>
        <w:r>
          <w:rPr>
            <w:rFonts w:ascii="Times New Roman" w:hAnsi="Times New Roman" w:eastAsia="Times New Roman" w:cs="Times New Roman"/>
            <w:b w:val="0"/>
            <w:sz w:val="24"/>
          </w:rPr>
          <w:t>5</w:t>
        </w:r>
      </w:hyperlink>
    </w:p>
    <w:p>
      <w:pPr>
        <w:pStyle w:val="toc2"/>
      </w:pPr>
      <w:hyperlink w:anchor="_Toc005" w:history="1">
        <w:r>
          <w:rPr>
            <w:rFonts w:ascii="Times New Roman" w:hAnsi="Times New Roman" w:eastAsia="Times New Roman" w:cs="Times New Roman"/>
            <w:b w:val="0"/>
            <w:sz w:val="24"/>
          </w:rPr>
          <w:t>2.3 The initialisation algorithm</w:t>
        </w:r>
        <w:r>
          <w:rPr>
            <w:rFonts w:ascii="Times New Roman" w:hAnsi="Times New Roman" w:eastAsia="Times New Roman" w:cs="Times New Roman"/>
            <w:b w:val="0"/>
            <w:sz w:val="24"/>
          </w:rPr>
          <w:tab/>
        </w:r>
        <w:r>
          <w:rPr>
            <w:rFonts w:ascii="Times New Roman" w:hAnsi="Times New Roman" w:eastAsia="Times New Roman" w:cs="Times New Roman"/>
            <w:b w:val="0"/>
            <w:sz w:val="24"/>
          </w:rPr>
          <w:t>6</w:t>
        </w:r>
      </w:hyperlink>
    </w:p>
    <w:p>
      <w:pPr>
        <w:pStyle w:val="toc2"/>
      </w:pPr>
      <w:hyperlink w:anchor="_Toc006" w:history="1">
        <w:r>
          <w:rPr>
            <w:rFonts w:ascii="Times New Roman" w:hAnsi="Times New Roman" w:eastAsia="Times New Roman" w:cs="Times New Roman"/>
            <w:b w:val="0"/>
            <w:sz w:val="24"/>
          </w:rPr>
          <w:t>2.4 Validation and error handling</w:t>
        </w:r>
        <w:r>
          <w:rPr>
            <w:rFonts w:ascii="Times New Roman" w:hAnsi="Times New Roman" w:eastAsia="Times New Roman" w:cs="Times New Roman"/>
            <w:b w:val="0"/>
            <w:sz w:val="24"/>
          </w:rPr>
          <w:tab/>
        </w:r>
        <w:r>
          <w:rPr>
            <w:rFonts w:ascii="Times New Roman" w:hAnsi="Times New Roman" w:eastAsia="Times New Roman" w:cs="Times New Roman"/>
            <w:b w:val="0"/>
            <w:sz w:val="24"/>
          </w:rPr>
          <w:t>6</w:t>
        </w:r>
      </w:hyperlink>
    </w:p>
    <w:p>
      <w:pPr>
        <w:pStyle w:val="toc2"/>
      </w:pPr>
      <w:hyperlink w:anchor="_Toc007" w:history="1">
        <w:r>
          <w:rPr>
            <w:rFonts w:ascii="Times New Roman" w:hAnsi="Times New Roman" w:eastAsia="Times New Roman" w:cs="Times New Roman"/>
            <w:b w:val="0"/>
            <w:sz w:val="24"/>
          </w:rPr>
          <w:t>2.5 The list in memory</w:t>
        </w:r>
        <w:r>
          <w:rPr>
            <w:rFonts w:ascii="Times New Roman" w:hAnsi="Times New Roman" w:eastAsia="Times New Roman" w:cs="Times New Roman"/>
            <w:b w:val="0"/>
            <w:sz w:val="24"/>
          </w:rPr>
          <w:tab/>
        </w:r>
        <w:r>
          <w:rPr>
            <w:rFonts w:ascii="Times New Roman" w:hAnsi="Times New Roman" w:eastAsia="Times New Roman" w:cs="Times New Roman"/>
            <w:b w:val="0"/>
            <w:sz w:val="24"/>
          </w:rPr>
          <w:t>6</w:t>
        </w:r>
      </w:hyperlink>
    </w:p>
    <w:p>
      <w:pPr>
        <w:pStyle w:val="toc1"/>
      </w:pPr>
      <w:hyperlink w:anchor="_Toc008" w:history="1">
        <w:r>
          <w:rPr>
            <w:rFonts w:ascii="Times New Roman" w:hAnsi="Times New Roman" w:eastAsia="Times New Roman" w:cs="Times New Roman"/>
            <w:b/>
            <w:sz w:val="24"/>
          </w:rPr>
          <w:t>3 The Insertion Algorithm: Processes and Techniques</w:t>
        </w:r>
        <w:r>
          <w:rPr>
            <w:rFonts w:ascii="Times New Roman" w:hAnsi="Times New Roman" w:eastAsia="Times New Roman" w:cs="Times New Roman"/>
            <w:b/>
            <w:sz w:val="24"/>
          </w:rPr>
          <w:tab/>
        </w:r>
        <w:r>
          <w:rPr>
            <w:rFonts w:ascii="Times New Roman" w:hAnsi="Times New Roman" w:eastAsia="Times New Roman" w:cs="Times New Roman"/>
            <w:b/>
            <w:sz w:val="24"/>
          </w:rPr>
          <w:t>8</w:t>
        </w:r>
      </w:hyperlink>
    </w:p>
    <w:p>
      <w:pPr>
        <w:pStyle w:val="toc2"/>
      </w:pPr>
      <w:hyperlink w:anchor="_Toc009" w:history="1">
        <w:r>
          <w:rPr>
            <w:rFonts w:ascii="Times New Roman" w:hAnsi="Times New Roman" w:eastAsia="Times New Roman" w:cs="Times New Roman"/>
            <w:b w:val="0"/>
            <w:sz w:val="24"/>
          </w:rPr>
          <w:t>3.1 The algorithm</w:t>
        </w:r>
        <w:r>
          <w:rPr>
            <w:rFonts w:ascii="Times New Roman" w:hAnsi="Times New Roman" w:eastAsia="Times New Roman" w:cs="Times New Roman"/>
            <w:b w:val="0"/>
            <w:sz w:val="24"/>
          </w:rPr>
          <w:tab/>
        </w:r>
        <w:r>
          <w:rPr>
            <w:rFonts w:ascii="Times New Roman" w:hAnsi="Times New Roman" w:eastAsia="Times New Roman" w:cs="Times New Roman"/>
            <w:b w:val="0"/>
            <w:sz w:val="24"/>
          </w:rPr>
          <w:t>8</w:t>
        </w:r>
      </w:hyperlink>
    </w:p>
    <w:p>
      <w:pPr>
        <w:pStyle w:val="toc2"/>
      </w:pPr>
      <w:hyperlink w:anchor="_Toc010" w:history="1">
        <w:r>
          <w:rPr>
            <w:rFonts w:ascii="Times New Roman" w:hAnsi="Times New Roman" w:eastAsia="Times New Roman" w:cs="Times New Roman"/>
            <w:b w:val="0"/>
            <w:sz w:val="24"/>
          </w:rPr>
          <w:t>3.2 Process 1: validating New (lines 1–2)</w:t>
        </w:r>
        <w:r>
          <w:rPr>
            <w:rFonts w:ascii="Times New Roman" w:hAnsi="Times New Roman" w:eastAsia="Times New Roman" w:cs="Times New Roman"/>
            <w:b w:val="0"/>
            <w:sz w:val="24"/>
          </w:rPr>
          <w:tab/>
        </w:r>
        <w:r>
          <w:rPr>
            <w:rFonts w:ascii="Times New Roman" w:hAnsi="Times New Roman" w:eastAsia="Times New Roman" w:cs="Times New Roman"/>
            <w:b w:val="0"/>
            <w:sz w:val="24"/>
          </w:rPr>
          <w:t>8</w:t>
        </w:r>
      </w:hyperlink>
    </w:p>
    <w:p>
      <w:pPr>
        <w:pStyle w:val="toc2"/>
      </w:pPr>
      <w:hyperlink w:anchor="_Toc011" w:history="1">
        <w:r>
          <w:rPr>
            <w:rFonts w:ascii="Times New Roman" w:hAnsi="Times New Roman" w:eastAsia="Times New Roman" w:cs="Times New Roman"/>
            <w:b w:val="0"/>
            <w:sz w:val="24"/>
          </w:rPr>
          <w:t>3.3 Process 2: handling an empty list (lines 3–6)</w:t>
        </w:r>
        <w:r>
          <w:rPr>
            <w:rFonts w:ascii="Times New Roman" w:hAnsi="Times New Roman" w:eastAsia="Times New Roman" w:cs="Times New Roman"/>
            <w:b w:val="0"/>
            <w:sz w:val="24"/>
          </w:rPr>
          <w:tab/>
        </w:r>
        <w:r>
          <w:rPr>
            <w:rFonts w:ascii="Times New Roman" w:hAnsi="Times New Roman" w:eastAsia="Times New Roman" w:cs="Times New Roman"/>
            <w:b w:val="0"/>
            <w:sz w:val="24"/>
          </w:rPr>
          <w:t>8</w:t>
        </w:r>
      </w:hyperlink>
    </w:p>
    <w:p>
      <w:pPr>
        <w:pStyle w:val="toc2"/>
      </w:pPr>
      <w:hyperlink w:anchor="_Toc012" w:history="1">
        <w:r>
          <w:rPr>
            <w:rFonts w:ascii="Times New Roman" w:hAnsi="Times New Roman" w:eastAsia="Times New Roman" w:cs="Times New Roman"/>
            <w:b w:val="0"/>
            <w:sz w:val="24"/>
          </w:rPr>
          <w:t>3.4 Process 3: finding the last cell (lines 7–13)</w:t>
        </w:r>
        <w:r>
          <w:rPr>
            <w:rFonts w:ascii="Times New Roman" w:hAnsi="Times New Roman" w:eastAsia="Times New Roman" w:cs="Times New Roman"/>
            <w:b w:val="0"/>
            <w:sz w:val="24"/>
          </w:rPr>
          <w:tab/>
        </w:r>
        <w:r>
          <w:rPr>
            <w:rFonts w:ascii="Times New Roman" w:hAnsi="Times New Roman" w:eastAsia="Times New Roman" w:cs="Times New Roman"/>
            <w:b w:val="0"/>
            <w:sz w:val="24"/>
          </w:rPr>
          <w:t>8</w:t>
        </w:r>
      </w:hyperlink>
    </w:p>
    <w:p>
      <w:pPr>
        <w:pStyle w:val="toc2"/>
      </w:pPr>
      <w:hyperlink w:anchor="_Toc013" w:history="1">
        <w:r>
          <w:rPr>
            <w:rFonts w:ascii="Times New Roman" w:hAnsi="Times New Roman" w:eastAsia="Times New Roman" w:cs="Times New Roman"/>
            <w:b w:val="0"/>
            <w:sz w:val="24"/>
          </w:rPr>
          <w:t>3.5 Process 4: re-linking (lines 14–16)</w:t>
        </w:r>
        <w:r>
          <w:rPr>
            <w:rFonts w:ascii="Times New Roman" w:hAnsi="Times New Roman" w:eastAsia="Times New Roman" w:cs="Times New Roman"/>
            <w:b w:val="0"/>
            <w:sz w:val="24"/>
          </w:rPr>
          <w:tab/>
        </w:r>
        <w:r>
          <w:rPr>
            <w:rFonts w:ascii="Times New Roman" w:hAnsi="Times New Roman" w:eastAsia="Times New Roman" w:cs="Times New Roman"/>
            <w:b w:val="0"/>
            <w:sz w:val="24"/>
          </w:rPr>
          <w:t>9</w:t>
        </w:r>
      </w:hyperlink>
    </w:p>
    <w:p>
      <w:pPr>
        <w:pStyle w:val="toc2"/>
      </w:pPr>
      <w:hyperlink w:anchor="_Toc014" w:history="1">
        <w:r>
          <w:rPr>
            <w:rFonts w:ascii="Times New Roman" w:hAnsi="Times New Roman" w:eastAsia="Times New Roman" w:cs="Times New Roman"/>
            <w:b w:val="0"/>
            <w:sz w:val="24"/>
          </w:rPr>
          <w:t>3.6 Justification of the approach</w:t>
        </w:r>
        <w:r>
          <w:rPr>
            <w:rFonts w:ascii="Times New Roman" w:hAnsi="Times New Roman" w:eastAsia="Times New Roman" w:cs="Times New Roman"/>
            <w:b w:val="0"/>
            <w:sz w:val="24"/>
          </w:rPr>
          <w:tab/>
        </w:r>
        <w:r>
          <w:rPr>
            <w:rFonts w:ascii="Times New Roman" w:hAnsi="Times New Roman" w:eastAsia="Times New Roman" w:cs="Times New Roman"/>
            <w:b w:val="0"/>
            <w:sz w:val="24"/>
          </w:rPr>
          <w:t>10</w:t>
        </w:r>
      </w:hyperlink>
    </w:p>
    <w:p>
      <w:pPr>
        <w:pStyle w:val="toc1"/>
      </w:pPr>
      <w:hyperlink w:anchor="_Toc015" w:history="1">
        <w:r>
          <w:rPr>
            <w:rFonts w:ascii="Times New Roman" w:hAnsi="Times New Roman" w:eastAsia="Times New Roman" w:cs="Times New Roman"/>
            <w:b/>
            <w:sz w:val="24"/>
          </w:rPr>
          <w:t>4 Documentation of Components</w:t>
        </w:r>
        <w:r>
          <w:rPr>
            <w:rFonts w:ascii="Times New Roman" w:hAnsi="Times New Roman" w:eastAsia="Times New Roman" w:cs="Times New Roman"/>
            <w:b/>
            <w:sz w:val="24"/>
          </w:rPr>
          <w:tab/>
        </w:r>
        <w:r>
          <w:rPr>
            <w:rFonts w:ascii="Times New Roman" w:hAnsi="Times New Roman" w:eastAsia="Times New Roman" w:cs="Times New Roman"/>
            <w:b/>
            <w:sz w:val="24"/>
          </w:rPr>
          <w:t>12</w:t>
        </w:r>
      </w:hyperlink>
    </w:p>
    <w:p>
      <w:pPr>
        <w:pStyle w:val="toc2"/>
      </w:pPr>
      <w:hyperlink w:anchor="_Toc016" w:history="1">
        <w:r>
          <w:rPr>
            <w:rFonts w:ascii="Times New Roman" w:hAnsi="Times New Roman" w:eastAsia="Times New Roman" w:cs="Times New Roman"/>
            <w:b w:val="0"/>
            <w:sz w:val="24"/>
          </w:rPr>
          <w:t>4.1 Where the data is stored</w:t>
        </w:r>
        <w:r>
          <w:rPr>
            <w:rFonts w:ascii="Times New Roman" w:hAnsi="Times New Roman" w:eastAsia="Times New Roman" w:cs="Times New Roman"/>
            <w:b w:val="0"/>
            <w:sz w:val="24"/>
          </w:rPr>
          <w:tab/>
        </w:r>
        <w:r>
          <w:rPr>
            <w:rFonts w:ascii="Times New Roman" w:hAnsi="Times New Roman" w:eastAsia="Times New Roman" w:cs="Times New Roman"/>
            <w:b w:val="0"/>
            <w:sz w:val="24"/>
          </w:rPr>
          <w:t>12</w:t>
        </w:r>
      </w:hyperlink>
    </w:p>
    <w:p>
      <w:pPr>
        <w:pStyle w:val="toc2"/>
      </w:pPr>
      <w:hyperlink w:anchor="_Toc017" w:history="1">
        <w:r>
          <w:rPr>
            <w:rFonts w:ascii="Times New Roman" w:hAnsi="Times New Roman" w:eastAsia="Times New Roman" w:cs="Times New Roman"/>
            <w:b w:val="0"/>
            <w:sz w:val="24"/>
          </w:rPr>
          <w:t>4.2 Variables and pointers</w:t>
        </w:r>
        <w:r>
          <w:rPr>
            <w:rFonts w:ascii="Times New Roman" w:hAnsi="Times New Roman" w:eastAsia="Times New Roman" w:cs="Times New Roman"/>
            <w:b w:val="0"/>
            <w:sz w:val="24"/>
          </w:rPr>
          <w:tab/>
        </w:r>
        <w:r>
          <w:rPr>
            <w:rFonts w:ascii="Times New Roman" w:hAnsi="Times New Roman" w:eastAsia="Times New Roman" w:cs="Times New Roman"/>
            <w:b w:val="0"/>
            <w:sz w:val="24"/>
          </w:rPr>
          <w:t>12</w:t>
        </w:r>
      </w:hyperlink>
    </w:p>
    <w:p>
      <w:pPr>
        <w:pStyle w:val="toc2"/>
      </w:pPr>
      <w:hyperlink w:anchor="_Toc018" w:history="1">
        <w:r>
          <w:rPr>
            <w:rFonts w:ascii="Times New Roman" w:hAnsi="Times New Roman" w:eastAsia="Times New Roman" w:cs="Times New Roman"/>
            <w:b w:val="0"/>
            <w:sz w:val="24"/>
          </w:rPr>
          <w:t>4.3 Instructions and commands</w:t>
        </w:r>
        <w:r>
          <w:rPr>
            <w:rFonts w:ascii="Times New Roman" w:hAnsi="Times New Roman" w:eastAsia="Times New Roman" w:cs="Times New Roman"/>
            <w:b w:val="0"/>
            <w:sz w:val="24"/>
          </w:rPr>
          <w:tab/>
        </w:r>
        <w:r>
          <w:rPr>
            <w:rFonts w:ascii="Times New Roman" w:hAnsi="Times New Roman" w:eastAsia="Times New Roman" w:cs="Times New Roman"/>
            <w:b w:val="0"/>
            <w:sz w:val="24"/>
          </w:rPr>
          <w:t>13</w:t>
        </w:r>
      </w:hyperlink>
    </w:p>
    <w:p>
      <w:pPr>
        <w:pStyle w:val="toc2"/>
      </w:pPr>
      <w:hyperlink w:anchor="_Toc019" w:history="1">
        <w:r>
          <w:rPr>
            <w:rFonts w:ascii="Times New Roman" w:hAnsi="Times New Roman" w:eastAsia="Times New Roman" w:cs="Times New Roman"/>
            <w:b w:val="0"/>
            <w:sz w:val="24"/>
          </w:rPr>
          <w:t>4.4 How the components work together</w:t>
        </w:r>
        <w:r>
          <w:rPr>
            <w:rFonts w:ascii="Times New Roman" w:hAnsi="Times New Roman" w:eastAsia="Times New Roman" w:cs="Times New Roman"/>
            <w:b w:val="0"/>
            <w:sz w:val="24"/>
          </w:rPr>
          <w:tab/>
        </w:r>
        <w:r>
          <w:rPr>
            <w:rFonts w:ascii="Times New Roman" w:hAnsi="Times New Roman" w:eastAsia="Times New Roman" w:cs="Times New Roman"/>
            <w:b w:val="0"/>
            <w:sz w:val="24"/>
          </w:rPr>
          <w:t>14</w:t>
        </w:r>
      </w:hyperlink>
    </w:p>
    <w:p>
      <w:pPr>
        <w:pStyle w:val="toc1"/>
      </w:pPr>
      <w:hyperlink w:anchor="_Toc020" w:history="1">
        <w:r>
          <w:rPr>
            <w:rFonts w:ascii="Times New Roman" w:hAnsi="Times New Roman" w:eastAsia="Times New Roman" w:cs="Times New Roman"/>
            <w:b/>
            <w:sz w:val="24"/>
          </w:rPr>
          <w:t>5 Logic Explanation</w:t>
        </w:r>
        <w:r>
          <w:rPr>
            <w:rFonts w:ascii="Times New Roman" w:hAnsi="Times New Roman" w:eastAsia="Times New Roman" w:cs="Times New Roman"/>
            <w:b/>
            <w:sz w:val="24"/>
          </w:rPr>
          <w:tab/>
        </w:r>
        <w:r>
          <w:rPr>
            <w:rFonts w:ascii="Times New Roman" w:hAnsi="Times New Roman" w:eastAsia="Times New Roman" w:cs="Times New Roman"/>
            <w:b/>
            <w:sz w:val="24"/>
          </w:rPr>
          <w:t>16</w:t>
        </w:r>
      </w:hyperlink>
    </w:p>
    <w:p>
      <w:pPr>
        <w:pStyle w:val="toc2"/>
      </w:pPr>
      <w:hyperlink w:anchor="_Toc021" w:history="1">
        <w:r>
          <w:rPr>
            <w:rFonts w:ascii="Times New Roman" w:hAnsi="Times New Roman" w:eastAsia="Times New Roman" w:cs="Times New Roman"/>
            <w:b w:val="0"/>
            <w:sz w:val="24"/>
          </w:rPr>
          <w:t>5.1 How the last cell is identified</w:t>
        </w:r>
        <w:r>
          <w:rPr>
            <w:rFonts w:ascii="Times New Roman" w:hAnsi="Times New Roman" w:eastAsia="Times New Roman" w:cs="Times New Roman"/>
            <w:b w:val="0"/>
            <w:sz w:val="24"/>
          </w:rPr>
          <w:tab/>
        </w:r>
        <w:r>
          <w:rPr>
            <w:rFonts w:ascii="Times New Roman" w:hAnsi="Times New Roman" w:eastAsia="Times New Roman" w:cs="Times New Roman"/>
            <w:b w:val="0"/>
            <w:sz w:val="24"/>
          </w:rPr>
          <w:t>16</w:t>
        </w:r>
      </w:hyperlink>
    </w:p>
    <w:p>
      <w:pPr>
        <w:pStyle w:val="toc2"/>
      </w:pPr>
      <w:hyperlink w:anchor="_Toc022" w:history="1">
        <w:r>
          <w:rPr>
            <w:rFonts w:ascii="Times New Roman" w:hAnsi="Times New Roman" w:eastAsia="Times New Roman" w:cs="Times New Roman"/>
            <w:b w:val="0"/>
            <w:sz w:val="24"/>
          </w:rPr>
          <w:t>5.2 Why the loop is correct</w:t>
        </w:r>
        <w:r>
          <w:rPr>
            <w:rFonts w:ascii="Times New Roman" w:hAnsi="Times New Roman" w:eastAsia="Times New Roman" w:cs="Times New Roman"/>
            <w:b w:val="0"/>
            <w:sz w:val="24"/>
          </w:rPr>
          <w:tab/>
        </w:r>
        <w:r>
          <w:rPr>
            <w:rFonts w:ascii="Times New Roman" w:hAnsi="Times New Roman" w:eastAsia="Times New Roman" w:cs="Times New Roman"/>
            <w:b w:val="0"/>
            <w:sz w:val="24"/>
          </w:rPr>
          <w:t>16</w:t>
        </w:r>
      </w:hyperlink>
    </w:p>
    <w:p>
      <w:pPr>
        <w:pStyle w:val="toc2"/>
      </w:pPr>
      <w:hyperlink w:anchor="_Toc023" w:history="1">
        <w:r>
          <w:rPr>
            <w:rFonts w:ascii="Times New Roman" w:hAnsi="Times New Roman" w:eastAsia="Times New Roman" w:cs="Times New Roman"/>
            <w:b w:val="0"/>
            <w:sz w:val="24"/>
          </w:rPr>
          <w:t>5.3 The transition from Λ to New</w:t>
        </w:r>
        <w:r>
          <w:rPr>
            <w:rFonts w:ascii="Times New Roman" w:hAnsi="Times New Roman" w:eastAsia="Times New Roman" w:cs="Times New Roman"/>
            <w:b w:val="0"/>
            <w:sz w:val="24"/>
          </w:rPr>
          <w:tab/>
        </w:r>
        <w:r>
          <w:rPr>
            <w:rFonts w:ascii="Times New Roman" w:hAnsi="Times New Roman" w:eastAsia="Times New Roman" w:cs="Times New Roman"/>
            <w:b w:val="0"/>
            <w:sz w:val="24"/>
          </w:rPr>
          <w:t>16</w:t>
        </w:r>
      </w:hyperlink>
    </w:p>
    <w:p>
      <w:pPr>
        <w:pStyle w:val="toc2"/>
      </w:pPr>
      <w:hyperlink w:anchor="_Toc024" w:history="1">
        <w:r>
          <w:rPr>
            <w:rFonts w:ascii="Times New Roman" w:hAnsi="Times New Roman" w:eastAsia="Times New Roman" w:cs="Times New Roman"/>
            <w:b w:val="0"/>
            <w:sz w:val="24"/>
          </w:rPr>
          <w:t>5.4 Edge cases</w:t>
        </w:r>
        <w:r>
          <w:rPr>
            <w:rFonts w:ascii="Times New Roman" w:hAnsi="Times New Roman" w:eastAsia="Times New Roman" w:cs="Times New Roman"/>
            <w:b w:val="0"/>
            <w:sz w:val="24"/>
          </w:rPr>
          <w:tab/>
        </w:r>
        <w:r>
          <w:rPr>
            <w:rFonts w:ascii="Times New Roman" w:hAnsi="Times New Roman" w:eastAsia="Times New Roman" w:cs="Times New Roman"/>
            <w:b w:val="0"/>
            <w:sz w:val="24"/>
          </w:rPr>
          <w:t>17</w:t>
        </w:r>
      </w:hyperlink>
    </w:p>
    <w:p>
      <w:pPr>
        <w:pStyle w:val="toc2"/>
      </w:pPr>
      <w:hyperlink w:anchor="_Toc025" w:history="1">
        <w:r>
          <w:rPr>
            <w:rFonts w:ascii="Times New Roman" w:hAnsi="Times New Roman" w:eastAsia="Times New Roman" w:cs="Times New Roman"/>
            <w:b w:val="0"/>
            <w:sz w:val="24"/>
          </w:rPr>
          <w:t>5.5 Preserving list integrity</w:t>
        </w:r>
        <w:r>
          <w:rPr>
            <w:rFonts w:ascii="Times New Roman" w:hAnsi="Times New Roman" w:eastAsia="Times New Roman" w:cs="Times New Roman"/>
            <w:b w:val="0"/>
            <w:sz w:val="24"/>
          </w:rPr>
          <w:tab/>
        </w:r>
        <w:r>
          <w:rPr>
            <w:rFonts w:ascii="Times New Roman" w:hAnsi="Times New Roman" w:eastAsia="Times New Roman" w:cs="Times New Roman"/>
            <w:b w:val="0"/>
            <w:sz w:val="24"/>
          </w:rPr>
          <w:t>18</w:t>
        </w:r>
      </w:hyperlink>
    </w:p>
    <w:p>
      <w:pPr>
        <w:pStyle w:val="toc2"/>
      </w:pPr>
      <w:hyperlink w:anchor="_Toc026" w:history="1">
        <w:r>
          <w:rPr>
            <w:rFonts w:ascii="Times New Roman" w:hAnsi="Times New Roman" w:eastAsia="Times New Roman" w:cs="Times New Roman"/>
            <w:b w:val="0"/>
            <w:sz w:val="24"/>
          </w:rPr>
          <w:t>5.6 Tracing the algorithm</w:t>
        </w:r>
        <w:r>
          <w:rPr>
            <w:rFonts w:ascii="Times New Roman" w:hAnsi="Times New Roman" w:eastAsia="Times New Roman" w:cs="Times New Roman"/>
            <w:b w:val="0"/>
            <w:sz w:val="24"/>
          </w:rPr>
          <w:tab/>
        </w:r>
        <w:r>
          <w:rPr>
            <w:rFonts w:ascii="Times New Roman" w:hAnsi="Times New Roman" w:eastAsia="Times New Roman" w:cs="Times New Roman"/>
            <w:b w:val="0"/>
            <w:sz w:val="24"/>
          </w:rPr>
          <w:t>18</w:t>
        </w:r>
      </w:hyperlink>
    </w:p>
    <w:p>
      <w:pPr>
        <w:pStyle w:val="toc1"/>
      </w:pPr>
      <w:hyperlink w:anchor="_Toc027" w:history="1">
        <w:r>
          <w:rPr>
            <w:rFonts w:ascii="Times New Roman" w:hAnsi="Times New Roman" w:eastAsia="Times New Roman" w:cs="Times New Roman"/>
            <w:b/>
            <w:sz w:val="24"/>
          </w:rPr>
          <w:t>6 Flowchart and Explanation</w:t>
        </w:r>
        <w:r>
          <w:rPr>
            <w:rFonts w:ascii="Times New Roman" w:hAnsi="Times New Roman" w:eastAsia="Times New Roman" w:cs="Times New Roman"/>
            <w:b/>
            <w:sz w:val="24"/>
          </w:rPr>
          <w:tab/>
        </w:r>
        <w:r>
          <w:rPr>
            <w:rFonts w:ascii="Times New Roman" w:hAnsi="Times New Roman" w:eastAsia="Times New Roman" w:cs="Times New Roman"/>
            <w:b/>
            <w:sz w:val="24"/>
          </w:rPr>
          <w:t>20</w:t>
        </w:r>
      </w:hyperlink>
    </w:p>
    <w:p>
      <w:pPr>
        <w:pStyle w:val="toc2"/>
      </w:pPr>
      <w:hyperlink w:anchor="_Toc028" w:history="1">
        <w:r>
          <w:rPr>
            <w:rFonts w:ascii="Times New Roman" w:hAnsi="Times New Roman" w:eastAsia="Times New Roman" w:cs="Times New Roman"/>
            <w:b w:val="0"/>
            <w:sz w:val="24"/>
          </w:rPr>
          <w:t>6.1 The flowchart</w:t>
        </w:r>
        <w:r>
          <w:rPr>
            <w:rFonts w:ascii="Times New Roman" w:hAnsi="Times New Roman" w:eastAsia="Times New Roman" w:cs="Times New Roman"/>
            <w:b w:val="0"/>
            <w:sz w:val="24"/>
          </w:rPr>
          <w:tab/>
        </w:r>
        <w:r>
          <w:rPr>
            <w:rFonts w:ascii="Times New Roman" w:hAnsi="Times New Roman" w:eastAsia="Times New Roman" w:cs="Times New Roman"/>
            <w:b w:val="0"/>
            <w:sz w:val="24"/>
          </w:rPr>
          <w:t>20</w:t>
        </w:r>
      </w:hyperlink>
    </w:p>
    <w:p>
      <w:pPr>
        <w:pStyle w:val="toc2"/>
      </w:pPr>
      <w:hyperlink w:anchor="_Toc029" w:history="1">
        <w:r>
          <w:rPr>
            <w:rFonts w:ascii="Times New Roman" w:hAnsi="Times New Roman" w:eastAsia="Times New Roman" w:cs="Times New Roman"/>
            <w:b w:val="0"/>
            <w:sz w:val="24"/>
          </w:rPr>
          <w:t>6.2 Explanation of each step</w:t>
        </w:r>
        <w:r>
          <w:rPr>
            <w:rFonts w:ascii="Times New Roman" w:hAnsi="Times New Roman" w:eastAsia="Times New Roman" w:cs="Times New Roman"/>
            <w:b w:val="0"/>
            <w:sz w:val="24"/>
          </w:rPr>
          <w:tab/>
        </w:r>
        <w:r>
          <w:rPr>
            <w:rFonts w:ascii="Times New Roman" w:hAnsi="Times New Roman" w:eastAsia="Times New Roman" w:cs="Times New Roman"/>
            <w:b w:val="0"/>
            <w:sz w:val="24"/>
          </w:rPr>
          <w:t>21</w:t>
        </w:r>
      </w:hyperlink>
    </w:p>
    <w:p>
      <w:pPr>
        <w:pStyle w:val="toc2"/>
      </w:pPr>
      <w:hyperlink w:anchor="_Toc030" w:history="1">
        <w:r>
          <w:rPr>
            <w:rFonts w:ascii="Times New Roman" w:hAnsi="Times New Roman" w:eastAsia="Times New Roman" w:cs="Times New Roman"/>
            <w:b w:val="0"/>
            <w:sz w:val="24"/>
          </w:rPr>
          <w:t>6.3 From flowchart to code</w:t>
        </w:r>
        <w:r>
          <w:rPr>
            <w:rFonts w:ascii="Times New Roman" w:hAnsi="Times New Roman" w:eastAsia="Times New Roman" w:cs="Times New Roman"/>
            <w:b w:val="0"/>
            <w:sz w:val="24"/>
          </w:rPr>
          <w:tab/>
        </w:r>
        <w:r>
          <w:rPr>
            <w:rFonts w:ascii="Times New Roman" w:hAnsi="Times New Roman" w:eastAsia="Times New Roman" w:cs="Times New Roman"/>
            <w:b w:val="0"/>
            <w:sz w:val="24"/>
          </w:rPr>
          <w:t>21</w:t>
        </w:r>
      </w:hyperlink>
    </w:p>
    <w:p>
      <w:pPr>
        <w:pStyle w:val="toc1"/>
      </w:pPr>
      <w:hyperlink w:anchor="_Toc031" w:history="1">
        <w:r>
          <w:rPr>
            <w:rFonts w:ascii="Times New Roman" w:hAnsi="Times New Roman" w:eastAsia="Times New Roman" w:cs="Times New Roman"/>
            <w:b/>
            <w:sz w:val="24"/>
          </w:rPr>
          <w:t>7 Implementation and Testing</w:t>
        </w:r>
        <w:r>
          <w:rPr>
            <w:rFonts w:ascii="Times New Roman" w:hAnsi="Times New Roman" w:eastAsia="Times New Roman" w:cs="Times New Roman"/>
            <w:b/>
            <w:sz w:val="24"/>
          </w:rPr>
          <w:tab/>
        </w:r>
        <w:r>
          <w:rPr>
            <w:rFonts w:ascii="Times New Roman" w:hAnsi="Times New Roman" w:eastAsia="Times New Roman" w:cs="Times New Roman"/>
            <w:b/>
            <w:sz w:val="24"/>
          </w:rPr>
          <w:t>23</w:t>
        </w:r>
      </w:hyperlink>
    </w:p>
    <w:p>
      <w:pPr>
        <w:pStyle w:val="toc1"/>
      </w:pPr>
      <w:hyperlink w:anchor="_Toc032" w:history="1">
        <w:r>
          <w:rPr>
            <w:rFonts w:ascii="Times New Roman" w:hAnsi="Times New Roman" w:eastAsia="Times New Roman" w:cs="Times New Roman"/>
            <w:b/>
            <w:sz w:val="24"/>
          </w:rPr>
          <w:t>8 Conclusion and Self-Assessment</w:t>
        </w:r>
        <w:r>
          <w:rPr>
            <w:rFonts w:ascii="Times New Roman" w:hAnsi="Times New Roman" w:eastAsia="Times New Roman" w:cs="Times New Roman"/>
            <w:b/>
            <w:sz w:val="24"/>
          </w:rPr>
          <w:tab/>
        </w:r>
        <w:r>
          <w:rPr>
            <w:rFonts w:ascii="Times New Roman" w:hAnsi="Times New Roman" w:eastAsia="Times New Roman" w:cs="Times New Roman"/>
            <w:b/>
            <w:sz w:val="24"/>
          </w:rPr>
          <w:t>24</w:t>
        </w:r>
      </w:hyperlink>
    </w:p>
    <w:p>
      <w:pPr>
        <w:pStyle w:val="toc1"/>
      </w:pPr>
      <w:hyperlink w:anchor="_Toc033" w:history="1">
        <w:r>
          <w:rPr>
            <w:rFonts w:ascii="Times New Roman" w:hAnsi="Times New Roman" w:eastAsia="Times New Roman" w:cs="Times New Roman"/>
            <w:b/>
            <w:sz w:val="24"/>
          </w:rPr>
          <w:t>References</w:t>
        </w:r>
        <w:r>
          <w:rPr>
            <w:rFonts w:ascii="Times New Roman" w:hAnsi="Times New Roman" w:eastAsia="Times New Roman" w:cs="Times New Roman"/>
            <w:b/>
            <w:sz w:val="24"/>
          </w:rPr>
          <w:tab/>
        </w:r>
        <w:r>
          <w:rPr>
            <w:rFonts w:ascii="Times New Roman" w:hAnsi="Times New Roman" w:eastAsia="Times New Roman" w:cs="Times New Roman"/>
            <w:b/>
            <w:sz w:val="24"/>
          </w:rPr>
          <w:t>25</w:t>
        </w:r>
      </w:hyperlink>
    </w:p>
    <w:p>
      <w:pPr>
        <w:pStyle w:val="toc1"/>
      </w:pPr>
      <w:hyperlink w:anchor="_Toc034" w:history="1">
        <w:r>
          <w:rPr>
            <w:rFonts w:ascii="Times New Roman" w:hAnsi="Times New Roman" w:eastAsia="Times New Roman" w:cs="Times New Roman"/>
            <w:b/>
            <w:sz w:val="24"/>
          </w:rPr>
          <w:t>Appendix A: Source Code</w:t>
        </w:r>
        <w:r>
          <w:rPr>
            <w:rFonts w:ascii="Times New Roman" w:hAnsi="Times New Roman" w:eastAsia="Times New Roman" w:cs="Times New Roman"/>
            <w:b/>
            <w:sz w:val="24"/>
          </w:rPr>
          <w:tab/>
        </w:r>
        <w:r>
          <w:rPr>
            <w:rFonts w:ascii="Times New Roman" w:hAnsi="Times New Roman" w:eastAsia="Times New Roman" w:cs="Times New Roman"/>
            <w:b/>
            <w:sz w:val="24"/>
          </w:rPr>
          <w:t>26</w:t>
        </w:r>
      </w:hyperlink>
    </w:p>
    <w:p>
      <w:pPr>
        <w:pStyle w:val="toc2"/>
      </w:pPr>
      <w:hyperlink w:anchor="_Toc035" w:history="1">
        <w:r>
          <w:rPr>
            <w:rFonts w:ascii="Times New Roman" w:hAnsi="Times New Roman" w:eastAsia="Times New Roman" w:cs="Times New Roman"/>
            <w:b w:val="0"/>
            <w:sz w:val="24"/>
          </w:rPr>
          <w:t>A.1 linked_list.hpp</w:t>
        </w:r>
        <w:r>
          <w:rPr>
            <w:rFonts w:ascii="Times New Roman" w:hAnsi="Times New Roman" w:eastAsia="Times New Roman" w:cs="Times New Roman"/>
            <w:b w:val="0"/>
            <w:sz w:val="24"/>
          </w:rPr>
          <w:tab/>
        </w:r>
        <w:r>
          <w:rPr>
            <w:rFonts w:ascii="Times New Roman" w:hAnsi="Times New Roman" w:eastAsia="Times New Roman" w:cs="Times New Roman"/>
            <w:b w:val="0"/>
            <w:sz w:val="24"/>
          </w:rPr>
          <w:t>26</w:t>
        </w:r>
      </w:hyperlink>
    </w:p>
    <w:p>
      <w:pPr>
        <w:pStyle w:val="toc2"/>
      </w:pPr>
      <w:hyperlink w:anchor="_Toc036" w:history="1">
        <w:r>
          <w:rPr>
            <w:rFonts w:ascii="Times New Roman" w:hAnsi="Times New Roman" w:eastAsia="Times New Roman" w:cs="Times New Roman"/>
            <w:b w:val="0"/>
            <w:sz w:val="24"/>
          </w:rPr>
          <w:t>A.2 linked_list.cpp</w:t>
        </w:r>
        <w:r>
          <w:rPr>
            <w:rFonts w:ascii="Times New Roman" w:hAnsi="Times New Roman" w:eastAsia="Times New Roman" w:cs="Times New Roman"/>
            <w:b w:val="0"/>
            <w:sz w:val="24"/>
          </w:rPr>
          <w:tab/>
        </w:r>
        <w:r>
          <w:rPr>
            <w:rFonts w:ascii="Times New Roman" w:hAnsi="Times New Roman" w:eastAsia="Times New Roman" w:cs="Times New Roman"/>
            <w:b w:val="0"/>
            <w:sz w:val="24"/>
          </w:rPr>
          <w:t>26</w:t>
        </w:r>
      </w:hyperlink>
    </w:p>
    <w:p>
      <w:pPr>
        <w:pStyle w:val="toc2"/>
      </w:pPr>
      <w:hyperlink w:anchor="_Toc037" w:history="1">
        <w:r>
          <w:rPr>
            <w:rFonts w:ascii="Times New Roman" w:hAnsi="Times New Roman" w:eastAsia="Times New Roman" w:cs="Times New Roman"/>
            <w:b w:val="0"/>
            <w:sz w:val="24"/>
          </w:rPr>
          <w:t>A.3 main.cpp</w:t>
        </w:r>
        <w:r>
          <w:rPr>
            <w:rFonts w:ascii="Times New Roman" w:hAnsi="Times New Roman" w:eastAsia="Times New Roman" w:cs="Times New Roman"/>
            <w:b w:val="0"/>
            <w:sz w:val="24"/>
          </w:rPr>
          <w:tab/>
        </w:r>
        <w:r>
          <w:rPr>
            <w:rFonts w:ascii="Times New Roman" w:hAnsi="Times New Roman" w:eastAsia="Times New Roman" w:cs="Times New Roman"/>
            <w:b w:val="0"/>
            <w:sz w:val="24"/>
          </w:rPr>
          <w:t>28</w:t>
        </w:r>
      </w:hyperlink>
    </w:p>
    <w:p>
      <w:pPr>
        <w:pStyle w:val="toc2"/>
      </w:pPr>
      <w:hyperlink w:anchor="_Toc038" w:history="1">
        <w:r>
          <w:rPr>
            <w:rFonts w:ascii="Times New Roman" w:hAnsi="Times New Roman" w:eastAsia="Times New Roman" w:cs="Times New Roman"/>
            <w:b w:val="0"/>
            <w:sz w:val="24"/>
          </w:rPr>
          <w:t>A.4 test_linked_list.cpp</w:t>
        </w:r>
        <w:r>
          <w:rPr>
            <w:rFonts w:ascii="Times New Roman" w:hAnsi="Times New Roman" w:eastAsia="Times New Roman" w:cs="Times New Roman"/>
            <w:b w:val="0"/>
            <w:sz w:val="24"/>
          </w:rPr>
          <w:tab/>
        </w:r>
        <w:r>
          <w:rPr>
            <w:rFonts w:ascii="Times New Roman" w:hAnsi="Times New Roman" w:eastAsia="Times New Roman" w:cs="Times New Roman"/>
            <w:b w:val="0"/>
            <w:sz w:val="24"/>
          </w:rPr>
          <w:t>29</w:t>
        </w:r>
      </w:hyperlink>
    </w:p>
    <w:p>
      <w:pPr>
        <w:pStyle w:val="toc1"/>
      </w:pPr>
      <w:hyperlink w:anchor="_Toc039" w:history="1">
        <w:r>
          <w:rPr>
            <w:rFonts w:ascii="Times New Roman" w:hAnsi="Times New Roman" w:eastAsia="Times New Roman" w:cs="Times New Roman"/>
            <w:b/>
            <w:sz w:val="24"/>
          </w:rPr>
          <w:t>Appendix B: Program Output</w:t>
        </w:r>
        <w:r>
          <w:rPr>
            <w:rFonts w:ascii="Times New Roman" w:hAnsi="Times New Roman" w:eastAsia="Times New Roman" w:cs="Times New Roman"/>
            <w:b/>
            <w:sz w:val="24"/>
          </w:rPr>
          <w:tab/>
        </w:r>
        <w:r>
          <w:rPr>
            <w:rFonts w:ascii="Times New Roman" w:hAnsi="Times New Roman" w:eastAsia="Times New Roman" w:cs="Times New Roman"/>
            <w:b/>
            <w:sz w:val="24"/>
          </w:rPr>
          <w:t>34</w:t>
        </w:r>
      </w:hyperlink>
    </w:p>
    <w:p>
      <w:pPr>
        <w:pStyle w:val="toc2"/>
      </w:pPr>
      <w:hyperlink w:anchor="_Toc040" w:history="1">
        <w:r>
          <w:rPr>
            <w:rFonts w:ascii="Times New Roman" w:hAnsi="Times New Roman" w:eastAsia="Times New Roman" w:cs="Times New Roman"/>
            <w:b w:val="0"/>
            <w:sz w:val="24"/>
          </w:rPr>
          <w:t>B.1 Demonstration program</w:t>
        </w:r>
        <w:r>
          <w:rPr>
            <w:rFonts w:ascii="Times New Roman" w:hAnsi="Times New Roman" w:eastAsia="Times New Roman" w:cs="Times New Roman"/>
            <w:b w:val="0"/>
            <w:sz w:val="24"/>
          </w:rPr>
          <w:tab/>
        </w:r>
        <w:r>
          <w:rPr>
            <w:rFonts w:ascii="Times New Roman" w:hAnsi="Times New Roman" w:eastAsia="Times New Roman" w:cs="Times New Roman"/>
            <w:b w:val="0"/>
            <w:sz w:val="24"/>
          </w:rPr>
          <w:t>34</w:t>
        </w:r>
      </w:hyperlink>
    </w:p>
    <w:p>
      <w:pPr>
        <w:pStyle w:val="toc2"/>
      </w:pPr>
      <w:hyperlink w:anchor="_Toc041" w:history="1">
        <w:r>
          <w:rPr>
            <w:rFonts w:ascii="Times New Roman" w:hAnsi="Times New Roman" w:eastAsia="Times New Roman" w:cs="Times New Roman"/>
            <w:b w:val="0"/>
            <w:sz w:val="24"/>
          </w:rPr>
          <w:t>B.2 Test program</w:t>
        </w:r>
        <w:r>
          <w:rPr>
            <w:rFonts w:ascii="Times New Roman" w:hAnsi="Times New Roman" w:eastAsia="Times New Roman" w:cs="Times New Roman"/>
            <w:b w:val="0"/>
            <w:sz w:val="24"/>
          </w:rPr>
          <w:tab/>
        </w:r>
        <w:r>
          <w:rPr>
            <w:rFonts w:ascii="Times New Roman" w:hAnsi="Times New Roman" w:eastAsia="Times New Roman" w:cs="Times New Roman"/>
            <w:b w:val="0"/>
            <w:sz w:val="24"/>
          </w:rPr>
          <w:t>34</w:t>
        </w:r>
      </w:hyperlink>
      <w:r>
        <w:fldChar w:fldCharType="end"/>
      </w:r>
    </w:p>
    <w:p>
      <w:pPr>
        <w:pStyle w:val="Heading1"/>
      </w:pPr>
      <w:bookmarkStart w:id="1" w:name="_Toc001"/>
      <w:r>
        <w:rPr>
          <w:rFonts w:ascii="Times New Roman" w:hAnsi="Times New Roman" w:eastAsia="Times New Roman" w:cs="Times New Roman"/>
          <w:b/>
          <w:i w:val="0"/>
          <w:sz w:val="32"/>
        </w:rPr>
        <w:t>1 Introduction</w:t>
      </w:r>
      <w:bookmarkEnd w:id="1"/>
    </w:p>
    <w:p>
      <w:r>
        <w:rPr>
          <w:rFonts w:ascii="Times New Roman" w:hAnsi="Times New Roman" w:eastAsia="Times New Roman" w:cs="Times New Roman"/>
          <w:b w:val="0"/>
          <w:i w:val="0"/>
          <w:sz w:val="24"/>
        </w:rPr>
        <w:t>A linked list stores a sequence of values in separate cells that are joined by memory addresses rather than by their position in memory. Each cell has two fields: Info, which holds the data, and Link, which holds the address of the next cell. A variable called Head holds the address of the first cell, and the Link of the last cell holds a special null value, written Λ, meaning that no cell follows (Knuth, 1997).</w:t>
      </w:r>
    </w:p>
    <w:p>
      <w:r>
        <w:rPr>
          <w:rFonts w:ascii="Times New Roman" w:hAnsi="Times New Roman" w:eastAsia="Times New Roman" w:cs="Times New Roman"/>
          <w:b w:val="0"/>
          <w:i w:val="0"/>
          <w:sz w:val="24"/>
        </w:rPr>
        <w:t>This report addresses the task set in the assignment brief. Given a list pointed to by Head, and a separate cell pointed to by New whose Info field holds the value X(n+1), the algorithm must change the Link field of the last cell of the list so that it points to New. The effect is to insert a new cell at the end of the list.</w:t>
      </w:r>
    </w:p>
    <w:p>
      <w:r>
        <w:rPr>
          <w:rFonts w:ascii="Times New Roman" w:hAnsi="Times New Roman" w:eastAsia="Times New Roman" w:cs="Times New Roman"/>
          <w:b w:val="0"/>
          <w:i w:val="0"/>
          <w:sz w:val="24"/>
        </w:rPr>
        <w:t xml:space="preserve">The work was implemented in C++17. The language was chosen because its raw pointers make every step of the algorithm visible: Head, New and Temp are genuine memory addresses, </w:t>
      </w:r>
      <w:r>
        <w:rPr>
          <w:rFonts w:ascii="Courier New" w:hAnsi="Courier New" w:eastAsia="Courier New" w:cs="Courier New"/>
          <w:sz w:val="22"/>
        </w:rPr>
        <w:t>nullptr</w:t>
      </w:r>
      <w:r>
        <w:rPr>
          <w:rFonts w:ascii="Times New Roman" w:hAnsi="Times New Roman" w:eastAsia="Times New Roman" w:cs="Times New Roman"/>
          <w:b w:val="0"/>
          <w:i w:val="0"/>
          <w:sz w:val="24"/>
        </w:rPr>
        <w:t xml:space="preserve"> plays the role of Λ, and cells are created and released explicitly with </w:t>
      </w:r>
      <w:r>
        <w:rPr>
          <w:rFonts w:ascii="Courier New" w:hAnsi="Courier New" w:eastAsia="Courier New" w:cs="Courier New"/>
          <w:sz w:val="22"/>
        </w:rPr>
        <w:t>new</w:t>
      </w:r>
      <w:r>
        <w:rPr>
          <w:rFonts w:ascii="Times New Roman" w:hAnsi="Times New Roman" w:eastAsia="Times New Roman" w:cs="Times New Roman"/>
          <w:b w:val="0"/>
          <w:i w:val="0"/>
          <w:sz w:val="24"/>
        </w:rPr>
        <w:t xml:space="preserve"> and </w:t>
      </w:r>
      <w:r>
        <w:rPr>
          <w:rFonts w:ascii="Courier New" w:hAnsi="Courier New" w:eastAsia="Courier New" w:cs="Courier New"/>
          <w:sz w:val="22"/>
        </w:rPr>
        <w:t>delete</w:t>
      </w:r>
      <w:r>
        <w:rPr>
          <w:rFonts w:ascii="Times New Roman" w:hAnsi="Times New Roman" w:eastAsia="Times New Roman" w:cs="Times New Roman"/>
          <w:b w:val="0"/>
          <w:i w:val="0"/>
          <w:sz w:val="24"/>
        </w:rPr>
        <w:t xml:space="preserve"> (Stroustrup, 2013).</w:t>
      </w:r>
    </w:p>
    <w:p>
      <w:r>
        <w:rPr>
          <w:rFonts w:ascii="Times New Roman" w:hAnsi="Times New Roman" w:eastAsia="Times New Roman" w:cs="Times New Roman"/>
          <w:b w:val="0"/>
          <w:i w:val="0"/>
          <w:sz w:val="24"/>
        </w:rPr>
        <w:t>Sections 2 to 6 follow the five requirements of the brief in order: creating the list, the processes and techniques, the documentation of components, the logic and the flowchart. Section 7 summarises the testing, Section 8 concludes, and the appendices give the full source code and program output.</w:t>
      </w:r>
    </w:p>
    <w:p>
      <w:r>
        <w:rPr>
          <w:rFonts w:ascii="Times New Roman" w:hAnsi="Times New Roman" w:eastAsia="Times New Roman" w:cs="Times New Roman"/>
          <w:b w:val="0"/>
          <w:i w:val="0"/>
          <w:sz w:val="24"/>
        </w:rPr>
        <w:t xml:space="preserve">In the pseudocode, Info(P) and Link(P) mean the Info and Link fields of the cell whose address is held in P, and ← means assignment. In C++ these are written </w:t>
      </w:r>
      <w:r>
        <w:rPr>
          <w:rFonts w:ascii="Courier New" w:hAnsi="Courier New" w:eastAsia="Courier New" w:cs="Courier New"/>
          <w:sz w:val="22"/>
        </w:rPr>
        <w:t>P</w:t>
        <w:noBreakHyphen/>
        <w:t>&gt;</w:t>
        <w:t>Info</w:t>
      </w:r>
      <w:r>
        <w:rPr>
          <w:rFonts w:ascii="Times New Roman" w:hAnsi="Times New Roman" w:eastAsia="Times New Roman" w:cs="Times New Roman"/>
          <w:b w:val="0"/>
          <w:i w:val="0"/>
          <w:sz w:val="24"/>
        </w:rPr>
        <w:t xml:space="preserve">, </w:t>
      </w:r>
      <w:r>
        <w:rPr>
          <w:rFonts w:ascii="Courier New" w:hAnsi="Courier New" w:eastAsia="Courier New" w:cs="Courier New"/>
          <w:sz w:val="22"/>
        </w:rPr>
        <w:t>P</w:t>
        <w:noBreakHyphen/>
        <w:t>&gt;</w:t>
        <w:t>Link</w:t>
      </w:r>
      <w:r>
        <w:rPr>
          <w:rFonts w:ascii="Times New Roman" w:hAnsi="Times New Roman" w:eastAsia="Times New Roman" w:cs="Times New Roman"/>
          <w:b w:val="0"/>
          <w:i w:val="0"/>
          <w:sz w:val="24"/>
        </w:rPr>
        <w:t xml:space="preserve"> and </w:t>
      </w:r>
      <w:r>
        <w:rPr>
          <w:rFonts w:ascii="Courier New" w:hAnsi="Courier New" w:eastAsia="Courier New" w:cs="Courier New"/>
          <w:sz w:val="22"/>
        </w:rPr>
        <w:t>=</w:t>
      </w:r>
      <w:r>
        <w:rPr>
          <w:rFonts w:ascii="Times New Roman" w:hAnsi="Times New Roman" w:eastAsia="Times New Roman" w:cs="Times New Roman"/>
          <w:b w:val="0"/>
          <w:i w:val="0"/>
          <w:sz w:val="24"/>
        </w:rPr>
        <w:t>.</w:t>
      </w:r>
    </w:p>
    <w:p>
      <w:pPr>
        <w:pStyle w:val="Heading1"/>
      </w:pPr>
      <w:bookmarkStart w:id="2" w:name="_Toc002"/>
      <w:r>
        <w:rPr>
          <w:rFonts w:ascii="Times New Roman" w:hAnsi="Times New Roman" w:eastAsia="Times New Roman" w:cs="Times New Roman"/>
          <w:b/>
          <w:i w:val="0"/>
          <w:sz w:val="32"/>
        </w:rPr>
        <w:t>2 Creating the Linked List</w:t>
      </w:r>
      <w:bookmarkEnd w:id="2"/>
    </w:p>
    <w:p>
      <w:pPr>
        <w:pStyle w:val="Heading2"/>
      </w:pPr>
      <w:bookmarkStart w:id="3" w:name="_Toc003"/>
      <w:r>
        <w:rPr>
          <w:rFonts w:ascii="Times New Roman" w:hAnsi="Times New Roman" w:eastAsia="Times New Roman" w:cs="Times New Roman"/>
          <w:b/>
          <w:i w:val="0"/>
          <w:sz w:val="28"/>
        </w:rPr>
        <w:t>2.1 The cell structure</w:t>
      </w:r>
      <w:bookmarkEnd w:id="3"/>
    </w:p>
    <w:p>
      <w:r>
        <w:rPr>
          <w:rFonts w:ascii="Times New Roman" w:hAnsi="Times New Roman" w:eastAsia="Times New Roman" w:cs="Times New Roman"/>
          <w:b w:val="0"/>
          <w:i w:val="0"/>
          <w:sz w:val="24"/>
        </w:rPr>
        <w:t>Each cell is defined as a C++ structure with two members:</w:t>
      </w:r>
    </w:p>
    <w:p>
      <w:pPr>
        <w:pStyle w:val="CodeBlock"/>
        <w:keepNext/>
        <w:shd w:val="clear" w:color="auto" w:fill="F2F2F2"/>
      </w:pPr>
      <w:r>
        <w:rPr>
          <w:rFonts w:ascii="Courier New" w:hAnsi="Courier New" w:eastAsia="Courier New" w:cs="Courier New"/>
          <w:sz w:val="20"/>
        </w:rPr>
        <w:t>struct Cell {</w:t>
      </w:r>
    </w:p>
    <w:p>
      <w:pPr>
        <w:pStyle w:val="CodeBlock"/>
        <w:keepNext/>
        <w:shd w:val="clear" w:color="auto" w:fill="F2F2F2"/>
      </w:pPr>
      <w:r>
        <w:rPr>
          <w:rFonts w:ascii="Courier New" w:hAnsi="Courier New" w:eastAsia="Courier New" w:cs="Courier New"/>
          <w:sz w:val="20"/>
        </w:rPr>
        <w:t xml:space="preserve">    int   Info;</w:t>
      </w:r>
    </w:p>
    <w:p>
      <w:pPr>
        <w:pStyle w:val="CodeBlock"/>
        <w:keepNext/>
        <w:shd w:val="clear" w:color="auto" w:fill="F2F2F2"/>
      </w:pPr>
      <w:r>
        <w:rPr>
          <w:rFonts w:ascii="Courier New" w:hAnsi="Courier New" w:eastAsia="Courier New" w:cs="Courier New"/>
          <w:sz w:val="20"/>
        </w:rPr>
        <w:t xml:space="preserve">    Cell* Link;</w:t>
      </w:r>
    </w:p>
    <w:p>
      <w:pPr>
        <w:pStyle w:val="CodeBlock"/>
        <w:keepNext w:val="0"/>
        <w:shd w:val="clear" w:color="auto" w:fill="F2F2F2"/>
      </w:pPr>
      <w:r>
        <w:rPr>
          <w:rFonts w:ascii="Courier New" w:hAnsi="Courier New" w:eastAsia="Courier New" w:cs="Courier New"/>
          <w:sz w:val="20"/>
        </w:rPr>
        <w:t>};</w:t>
      </w:r>
    </w:p>
    <w:p>
      <w:pPr>
        <w:spacing w:after="0"/>
      </w:pPr>
    </w:p>
    <w:p>
      <w:r>
        <w:rPr>
          <w:rFonts w:ascii="Times New Roman" w:hAnsi="Times New Roman" w:eastAsia="Times New Roman" w:cs="Times New Roman"/>
          <w:b w:val="0"/>
          <w:i w:val="0"/>
          <w:sz w:val="24"/>
        </w:rPr>
        <w:t xml:space="preserve">Info is an integer holding the value of the cell. Link is a pointer to another Cell, which means it holds that cell's memory address. Because the structure refers to its own type through Link, cells can be chained together. On the 64-bit system used for this work, one Cell occupies 16 bytes: 4 bytes for Info, 4 bytes of padding added by the compiler so that Link starts on an 8-byte boundary, and 8 bytes for Link. These sizes were measured with </w:t>
      </w:r>
      <w:r>
        <w:rPr>
          <w:rFonts w:ascii="Courier New" w:hAnsi="Courier New" w:eastAsia="Courier New" w:cs="Courier New"/>
          <w:sz w:val="22"/>
        </w:rPr>
        <w:t>sizeof</w:t>
      </w:r>
      <w:r>
        <w:rPr>
          <w:rFonts w:ascii="Times New Roman" w:hAnsi="Times New Roman" w:eastAsia="Times New Roman" w:cs="Times New Roman"/>
          <w:b w:val="0"/>
          <w:i w:val="0"/>
          <w:sz w:val="24"/>
        </w:rPr>
        <w:t xml:space="preserve"> and </w:t>
      </w:r>
      <w:r>
        <w:rPr>
          <w:rFonts w:ascii="Courier New" w:hAnsi="Courier New" w:eastAsia="Courier New" w:cs="Courier New"/>
          <w:sz w:val="22"/>
        </w:rPr>
        <w:t>offsetof</w:t>
      </w:r>
      <w:r>
        <w:rPr>
          <w:rFonts w:ascii="Times New Roman" w:hAnsi="Times New Roman" w:eastAsia="Times New Roman" w:cs="Times New Roman"/>
          <w:b w:val="0"/>
          <w:i w:val="0"/>
          <w:sz w:val="24"/>
        </w:rPr>
        <w:t xml:space="preserve"> rather than assumed (Appendix B).</w:t>
      </w:r>
    </w:p>
    <w:p>
      <w:r>
        <w:rPr>
          <w:rFonts w:ascii="Times New Roman" w:hAnsi="Times New Roman" w:eastAsia="Times New Roman" w:cs="Times New Roman"/>
          <w:b w:val="0"/>
          <w:i w:val="0"/>
          <w:sz w:val="24"/>
        </w:rPr>
        <w:t xml:space="preserve">The list as a whole is reached through one more pointer, declared as </w:t>
      </w:r>
      <w:r>
        <w:rPr>
          <w:rFonts w:ascii="Courier New" w:hAnsi="Courier New" w:eastAsia="Courier New" w:cs="Courier New"/>
          <w:sz w:val="22"/>
        </w:rPr>
        <w:t>Cell* Head</w:t>
      </w:r>
      <w:r>
        <w:rPr>
          <w:rFonts w:ascii="Times New Roman" w:hAnsi="Times New Roman" w:eastAsia="Times New Roman" w:cs="Times New Roman"/>
          <w:b w:val="0"/>
          <w:i w:val="0"/>
          <w:sz w:val="24"/>
        </w:rPr>
        <w:t>. Head is not a cell: it is an 8-byte variable holding the address of the first cell, or Λ when the list is empty.</w:t>
      </w:r>
    </w:p>
    <w:p>
      <w:pPr>
        <w:pStyle w:val="Heading2"/>
      </w:pPr>
      <w:bookmarkStart w:id="4" w:name="_Toc004"/>
      <w:r>
        <w:rPr>
          <w:rFonts w:ascii="Times New Roman" w:hAnsi="Times New Roman" w:eastAsia="Times New Roman" w:cs="Times New Roman"/>
          <w:b/>
          <w:i w:val="0"/>
          <w:sz w:val="28"/>
        </w:rPr>
        <w:t>2.2 The list created</w:t>
      </w:r>
      <w:bookmarkEnd w:id="4"/>
    </w:p>
    <w:p>
      <w:r>
        <w:rPr>
          <w:rFonts w:ascii="Times New Roman" w:hAnsi="Times New Roman" w:eastAsia="Times New Roman" w:cs="Times New Roman"/>
          <w:b w:val="0"/>
          <w:i w:val="0"/>
          <w:sz w:val="24"/>
        </w:rPr>
        <w:t>The brief requires a list of between 10 and 16 cells. Twelve cells were used, holding the values x1 = 10, x2 = 20 and so on up to x12 = 120, as shown in Figure 1. Twelve was chosen deliberately: after the new cell is inserted the list has thirteen cells, so it stays within the permitted range both before and after the insertion.</w:t>
      </w:r>
    </w:p>
    <w:p>
      <w:pPr>
        <w:keepNext/>
        <w:spacing w:before="120" w:line="240" w:lineRule="auto"/>
      </w:pPr>
      <w:r>
        <w:drawing>
          <wp:inline xmlns:a="http://schemas.openxmlformats.org/drawingml/2006/main" xmlns:pic="http://schemas.openxmlformats.org/drawingml/2006/picture">
            <wp:extent cx="5731200" cy="1628182"/>
            <wp:docPr id="4" name="Picture 4"/>
            <wp:cNvGraphicFramePr>
              <a:graphicFrameLocks noChangeAspect="1"/>
            </wp:cNvGraphicFramePr>
            <a:graphic>
              <a:graphicData uri="http://schemas.openxmlformats.org/drawingml/2006/picture">
                <pic:pic>
                  <pic:nvPicPr>
                    <pic:cNvPr id="0" name="list_of_twelve.png"/>
                    <pic:cNvPicPr/>
                  </pic:nvPicPr>
                  <pic:blipFill>
                    <a:blip r:embed="rId13"/>
                    <a:stretch>
                      <a:fillRect/>
                    </a:stretch>
                  </pic:blipFill>
                  <pic:spPr>
                    <a:xfrm>
                      <a:off x="0" y="0"/>
                      <a:ext cx="5731200" cy="1628182"/>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1: </w:t>
      </w:r>
      <w:r>
        <w:rPr>
          <w:rFonts w:ascii="Times New Roman" w:hAnsi="Times New Roman" w:eastAsia="Times New Roman" w:cs="Times New Roman"/>
          <w:b w:val="0"/>
          <w:i/>
          <w:sz w:val="24"/>
        </w:rPr>
        <w:t>The twelve-cell list built by createList. Head points to x1, each Link points to the next cell, and the Link of x12 is Λ.</w:t>
      </w:r>
    </w:p>
    <w:p>
      <w:pPr>
        <w:pStyle w:val="Heading2"/>
      </w:pPr>
      <w:bookmarkStart w:id="5" w:name="_Toc005"/>
      <w:r>
        <w:rPr>
          <w:rFonts w:ascii="Times New Roman" w:hAnsi="Times New Roman" w:eastAsia="Times New Roman" w:cs="Times New Roman"/>
          <w:b/>
          <w:i w:val="0"/>
          <w:sz w:val="28"/>
        </w:rPr>
        <w:t>2.3 The initialisation algorithm</w:t>
      </w:r>
      <w:bookmarkEnd w:id="5"/>
    </w:p>
    <w:p>
      <w:r>
        <w:rPr>
          <w:rFonts w:ascii="Times New Roman" w:hAnsi="Times New Roman" w:eastAsia="Times New Roman" w:cs="Times New Roman"/>
          <w:b w:val="0"/>
          <w:i w:val="0"/>
          <w:sz w:val="24"/>
        </w:rPr>
        <w:t>The list is built by the function createList, which receives the twelve values in order and returns the address of the first cell:</w:t>
      </w:r>
    </w:p>
    <w:p>
      <w:pPr>
        <w:pStyle w:val="CodeBlock"/>
        <w:keepNext/>
        <w:shd w:val="clear" w:color="auto" w:fill="F2F2F2"/>
      </w:pPr>
      <w:r>
        <w:rPr>
          <w:rFonts w:ascii="Courier New" w:hAnsi="Courier New" w:eastAsia="Courier New" w:cs="Courier New"/>
          <w:sz w:val="20"/>
        </w:rPr>
        <w:t>Algorithm CreateList(values)</w:t>
      </w:r>
    </w:p>
    <w:p>
      <w:pPr>
        <w:pStyle w:val="CodeBlock"/>
        <w:keepNext/>
        <w:shd w:val="clear" w:color="auto" w:fill="F2F2F2"/>
      </w:pPr>
      <w:r>
        <w:rPr>
          <w:rFonts w:ascii="Courier New" w:hAnsi="Courier New" w:eastAsia="Courier New" w:cs="Courier New"/>
          <w:sz w:val="20"/>
        </w:rPr>
        <w:t>1   Head ← Λ;  Tail ← Λ</w:t>
      </w:r>
    </w:p>
    <w:p>
      <w:pPr>
        <w:pStyle w:val="CodeBlock"/>
        <w:keepNext/>
        <w:shd w:val="clear" w:color="auto" w:fill="F2F2F2"/>
      </w:pPr>
      <w:r>
        <w:rPr>
          <w:rFonts w:ascii="Courier New" w:hAnsi="Courier New" w:eastAsia="Courier New" w:cs="Courier New"/>
          <w:sz w:val="20"/>
        </w:rPr>
        <w:t>2   for each value v in values</w:t>
      </w:r>
    </w:p>
    <w:p>
      <w:pPr>
        <w:pStyle w:val="CodeBlock"/>
        <w:keepNext/>
        <w:shd w:val="clear" w:color="auto" w:fill="F2F2F2"/>
      </w:pPr>
      <w:r>
        <w:rPr>
          <w:rFonts w:ascii="Courier New" w:hAnsi="Courier New" w:eastAsia="Courier New" w:cs="Courier New"/>
          <w:sz w:val="20"/>
        </w:rPr>
        <w:t>3       P ← address of a new cell</w:t>
      </w:r>
    </w:p>
    <w:p>
      <w:pPr>
        <w:pStyle w:val="CodeBlock"/>
        <w:keepNext/>
        <w:shd w:val="clear" w:color="auto" w:fill="F2F2F2"/>
      </w:pPr>
      <w:r>
        <w:rPr>
          <w:rFonts w:ascii="Courier New" w:hAnsi="Courier New" w:eastAsia="Courier New" w:cs="Courier New"/>
          <w:sz w:val="20"/>
        </w:rPr>
        <w:t>4       Info(P) ← v;  Link(P) ← Λ</w:t>
      </w:r>
    </w:p>
    <w:p>
      <w:pPr>
        <w:pStyle w:val="CodeBlock"/>
        <w:keepNext/>
        <w:shd w:val="clear" w:color="auto" w:fill="F2F2F2"/>
      </w:pPr>
      <w:r>
        <w:rPr>
          <w:rFonts w:ascii="Courier New" w:hAnsi="Courier New" w:eastAsia="Courier New" w:cs="Courier New"/>
          <w:sz w:val="20"/>
        </w:rPr>
        <w:t>5       if Head = Λ then Head ← P</w:t>
      </w:r>
    </w:p>
    <w:p>
      <w:pPr>
        <w:pStyle w:val="CodeBlock"/>
        <w:keepNext/>
        <w:shd w:val="clear" w:color="auto" w:fill="F2F2F2"/>
      </w:pPr>
      <w:r>
        <w:rPr>
          <w:rFonts w:ascii="Courier New" w:hAnsi="Courier New" w:eastAsia="Courier New" w:cs="Courier New"/>
          <w:sz w:val="20"/>
        </w:rPr>
        <w:t>6       else Link(Tail) ← P</w:t>
      </w:r>
    </w:p>
    <w:p>
      <w:pPr>
        <w:pStyle w:val="CodeBlock"/>
        <w:keepNext/>
        <w:shd w:val="clear" w:color="auto" w:fill="F2F2F2"/>
      </w:pPr>
      <w:r>
        <w:rPr>
          <w:rFonts w:ascii="Courier New" w:hAnsi="Courier New" w:eastAsia="Courier New" w:cs="Courier New"/>
          <w:sz w:val="20"/>
        </w:rPr>
        <w:t>7       Tail ← P</w:t>
      </w:r>
    </w:p>
    <w:p>
      <w:pPr>
        <w:pStyle w:val="CodeBlock"/>
        <w:keepNext w:val="0"/>
        <w:shd w:val="clear" w:color="auto" w:fill="F2F2F2"/>
      </w:pPr>
      <w:r>
        <w:rPr>
          <w:rFonts w:ascii="Courier New" w:hAnsi="Courier New" w:eastAsia="Courier New" w:cs="Courier New"/>
          <w:sz w:val="20"/>
        </w:rPr>
        <w:t>8   return Head</w:t>
      </w:r>
    </w:p>
    <w:p>
      <w:pPr>
        <w:spacing w:after="0"/>
      </w:pPr>
    </w:p>
    <w:p>
      <w:r>
        <w:rPr>
          <w:rFonts w:ascii="Times New Roman" w:hAnsi="Times New Roman" w:eastAsia="Times New Roman" w:cs="Times New Roman"/>
          <w:b w:val="0"/>
          <w:i w:val="0"/>
          <w:sz w:val="24"/>
        </w:rPr>
        <w:t>Every new cell is created with its Link already set to Λ (line 4). When the first cell is created, Head is set to point to it (line 5). Each later cell is attached by writing its address into the Link field of the previous last cell, which is tracked by the pointer Tail (line 6). Because a Link stays Λ until the next cell is attached, the list has a valid end at every stage of its construction.</w:t>
      </w:r>
    </w:p>
    <w:p>
      <w:r>
        <w:rPr>
          <w:rFonts w:ascii="Times New Roman" w:hAnsi="Times New Roman" w:eastAsia="Times New Roman" w:cs="Times New Roman"/>
          <w:b w:val="0"/>
          <w:i w:val="0"/>
          <w:sz w:val="24"/>
        </w:rPr>
        <w:t>Tail keeps construction to O(n) time. Without it, adding each cell would require a walk from Head to the end of the list, making the construction O(n²) (Cormen et al., 2022).</w:t>
      </w:r>
    </w:p>
    <w:p>
      <w:pPr>
        <w:pStyle w:val="Heading2"/>
      </w:pPr>
      <w:bookmarkStart w:id="6" w:name="_Toc006"/>
      <w:r>
        <w:rPr>
          <w:rFonts w:ascii="Times New Roman" w:hAnsi="Times New Roman" w:eastAsia="Times New Roman" w:cs="Times New Roman"/>
          <w:b/>
          <w:i w:val="0"/>
          <w:sz w:val="28"/>
        </w:rPr>
        <w:t>2.4 Validation and error handling</w:t>
      </w:r>
      <w:bookmarkEnd w:id="6"/>
    </w:p>
    <w:p>
      <w:r>
        <w:rPr>
          <w:rFonts w:ascii="Times New Roman" w:hAnsi="Times New Roman" w:eastAsia="Times New Roman" w:cs="Times New Roman"/>
          <w:b w:val="0"/>
          <w:i w:val="0"/>
          <w:sz w:val="24"/>
        </w:rPr>
        <w:t xml:space="preserve">Two safeguards make the initialisation error-free. First, createList checks the number of values before allocating any memory and throws </w:t>
      </w:r>
      <w:r>
        <w:rPr>
          <w:rFonts w:ascii="Courier New" w:hAnsi="Courier New" w:eastAsia="Courier New" w:cs="Courier New"/>
          <w:sz w:val="22"/>
        </w:rPr>
        <w:t>std::invalid_argument</w:t>
      </w:r>
      <w:r>
        <w:rPr>
          <w:rFonts w:ascii="Times New Roman" w:hAnsi="Times New Roman" w:eastAsia="Times New Roman" w:cs="Times New Roman"/>
          <w:b w:val="0"/>
          <w:i w:val="0"/>
          <w:sz w:val="24"/>
        </w:rPr>
        <w:t xml:space="preserve"> if it is outside the range 10 to 16, so a list of the wrong size can never be created. Second, if memory allocation fails part-way through, </w:t>
      </w:r>
      <w:r>
        <w:rPr>
          <w:rFonts w:ascii="Courier New" w:hAnsi="Courier New" w:eastAsia="Courier New" w:cs="Courier New"/>
          <w:sz w:val="22"/>
        </w:rPr>
        <w:t>new</w:t>
      </w:r>
      <w:r>
        <w:rPr>
          <w:rFonts w:ascii="Times New Roman" w:hAnsi="Times New Roman" w:eastAsia="Times New Roman" w:cs="Times New Roman"/>
          <w:b w:val="0"/>
          <w:i w:val="0"/>
          <w:sz w:val="24"/>
        </w:rPr>
        <w:t xml:space="preserve"> throws </w:t>
      </w:r>
      <w:r>
        <w:rPr>
          <w:rFonts w:ascii="Courier New" w:hAnsi="Courier New" w:eastAsia="Courier New" w:cs="Courier New"/>
          <w:sz w:val="22"/>
        </w:rPr>
        <w:t>std::bad_alloc</w:t>
      </w:r>
      <w:r>
        <w:rPr>
          <w:rFonts w:ascii="Times New Roman" w:hAnsi="Times New Roman" w:eastAsia="Times New Roman" w:cs="Times New Roman"/>
          <w:b w:val="0"/>
          <w:i w:val="0"/>
          <w:sz w:val="24"/>
        </w:rPr>
        <w:t>. createList catches the exception, releases every cell already built by calling deleteList, and then passes the exception on. The program therefore never leaves a partly built list or unreleased memory behind.</w:t>
      </w:r>
    </w:p>
    <w:p>
      <w:pPr>
        <w:pStyle w:val="Heading2"/>
      </w:pPr>
      <w:bookmarkStart w:id="7" w:name="_Toc007"/>
      <w:r>
        <w:rPr>
          <w:rFonts w:ascii="Times New Roman" w:hAnsi="Times New Roman" w:eastAsia="Times New Roman" w:cs="Times New Roman"/>
          <w:b/>
          <w:i w:val="0"/>
          <w:sz w:val="28"/>
        </w:rPr>
        <w:t>2.5 The list in memory</w:t>
      </w:r>
      <w:bookmarkEnd w:id="7"/>
    </w:p>
    <w:p>
      <w:r>
        <w:rPr>
          <w:rFonts w:ascii="Times New Roman" w:hAnsi="Times New Roman" w:eastAsia="Times New Roman" w:cs="Times New Roman"/>
          <w:b w:val="0"/>
          <w:i w:val="0"/>
          <w:sz w:val="24"/>
        </w:rPr>
        <w:t>Table 1 shows the list as it exists in memory, taken from the output of the program. Head holds the address of x1, each Link holds the address of the following cell, and the Link of x12 is Λ.</w:t>
      </w:r>
    </w:p>
    <w:p>
      <w:pPr>
        <w:pStyle w:val="Caption"/>
        <w:keepNext/>
      </w:pPr>
      <w:r>
        <w:rPr>
          <w:rFonts w:ascii="Times New Roman" w:hAnsi="Times New Roman" w:eastAsia="Times New Roman" w:cs="Times New Roman"/>
          <w:b/>
          <w:sz w:val="24"/>
        </w:rPr>
        <w:t xml:space="preserve">Table 1: </w:t>
      </w:r>
      <w:r>
        <w:rPr>
          <w:rFonts w:ascii="Times New Roman" w:hAnsi="Times New Roman" w:eastAsia="Times New Roman" w:cs="Times New Roman"/>
          <w:b w:val="0"/>
          <w:i/>
          <w:sz w:val="24"/>
        </w:rPr>
        <w:t>The twelve-cell list in memory</w:t>
      </w:r>
    </w:p>
    <w:tbl>
      <w:tblPr>
        <w:tblStyle w:val="TableGrid"/>
        <w:tblW w:type="dxa" w:w="9026"/>
        <w:jc w:val="left"/>
        <w:tblLayout w:type="fixed"/>
        <w:tblLook w:firstColumn="1" w:firstRow="1" w:lastColumn="0" w:lastRow="0" w:noHBand="0" w:noVBand="1" w:val="04A0"/>
      </w:tblPr>
      <w:tblGrid>
        <w:gridCol w:w="1593"/>
        <w:gridCol w:w="2920"/>
        <w:gridCol w:w="1593"/>
        <w:gridCol w:w="2920"/>
      </w:tblGrid>
      <w:tr>
        <w:trPr>
          <w:cantSplit/>
          <w:tblHeader/>
        </w:trPr>
        <w:tc>
          <w:tcPr>
            <w:tcW w:type="dxa" w:w="1593"/>
            <w:shd w:val="clear" w:color="auto" w:fill="E7E6E6"/>
          </w:tcPr>
          <w:p>
            <w:pPr>
              <w:pStyle w:val="TableText"/>
            </w:pPr>
            <w:r>
              <w:rPr>
                <w:rFonts w:ascii="Times New Roman" w:hAnsi="Times New Roman" w:eastAsia="Times New Roman" w:cs="Times New Roman"/>
                <w:b/>
                <w:i w:val="0"/>
                <w:sz w:val="24"/>
              </w:rPr>
              <w:t>Cell</w:t>
            </w:r>
          </w:p>
        </w:tc>
        <w:tc>
          <w:tcPr>
            <w:tcW w:type="dxa" w:w="2920"/>
            <w:shd w:val="clear" w:color="auto" w:fill="E7E6E6"/>
          </w:tcPr>
          <w:p>
            <w:pPr>
              <w:pStyle w:val="TableText"/>
            </w:pPr>
            <w:r>
              <w:rPr>
                <w:rFonts w:ascii="Times New Roman" w:hAnsi="Times New Roman" w:eastAsia="Times New Roman" w:cs="Times New Roman"/>
                <w:b/>
                <w:i w:val="0"/>
                <w:sz w:val="24"/>
              </w:rPr>
              <w:t>Address</w:t>
            </w:r>
          </w:p>
        </w:tc>
        <w:tc>
          <w:tcPr>
            <w:tcW w:type="dxa" w:w="1593"/>
            <w:shd w:val="clear" w:color="auto" w:fill="E7E6E6"/>
          </w:tcPr>
          <w:p>
            <w:pPr>
              <w:pStyle w:val="TableText"/>
            </w:pPr>
            <w:r>
              <w:rPr>
                <w:rFonts w:ascii="Times New Roman" w:hAnsi="Times New Roman" w:eastAsia="Times New Roman" w:cs="Times New Roman"/>
                <w:b/>
                <w:i w:val="0"/>
                <w:sz w:val="24"/>
              </w:rPr>
              <w:t>Info</w:t>
            </w:r>
          </w:p>
        </w:tc>
        <w:tc>
          <w:tcPr>
            <w:tcW w:type="dxa" w:w="2920"/>
            <w:shd w:val="clear" w:color="auto" w:fill="E7E6E6"/>
          </w:tcPr>
          <w:p>
            <w:pPr>
              <w:pStyle w:val="TableText"/>
            </w:pPr>
            <w:r>
              <w:rPr>
                <w:rFonts w:ascii="Times New Roman" w:hAnsi="Times New Roman" w:eastAsia="Times New Roman" w:cs="Times New Roman"/>
                <w:b/>
                <w:i w:val="0"/>
                <w:sz w:val="24"/>
              </w:rPr>
              <w:t>Link</w:t>
            </w:r>
          </w:p>
        </w:tc>
      </w:tr>
      <w:tr>
        <w:trPr>
          <w:cantSplit/>
        </w:trPr>
        <w:tc>
          <w:tcPr>
            <w:tcW w:type="dxa" w:w="1593"/>
          </w:tcPr>
          <w:p>
            <w:pPr>
              <w:pStyle w:val="TableText"/>
            </w:pPr>
            <w:r>
              <w:rPr>
                <w:rFonts w:ascii="Times New Roman" w:hAnsi="Times New Roman" w:eastAsia="Times New Roman" w:cs="Times New Roman"/>
                <w:b w:val="0"/>
                <w:i w:val="0"/>
                <w:sz w:val="24"/>
              </w:rPr>
              <w:t>x1</w:t>
            </w:r>
          </w:p>
        </w:tc>
        <w:tc>
          <w:tcPr>
            <w:tcW w:type="dxa" w:w="2920"/>
          </w:tcPr>
          <w:p>
            <w:pPr>
              <w:pStyle w:val="TableText"/>
            </w:pPr>
            <w:r>
              <w:rPr>
                <w:rFonts w:ascii="Times New Roman" w:hAnsi="Times New Roman" w:eastAsia="Times New Roman" w:cs="Times New Roman"/>
                <w:b w:val="0"/>
                <w:i w:val="0"/>
                <w:sz w:val="24"/>
              </w:rPr>
              <w:t>0x1036f5b70</w:t>
            </w:r>
          </w:p>
        </w:tc>
        <w:tc>
          <w:tcPr>
            <w:tcW w:type="dxa" w:w="1593"/>
          </w:tcPr>
          <w:p>
            <w:pPr>
              <w:pStyle w:val="TableText"/>
            </w:pPr>
            <w:r>
              <w:rPr>
                <w:rFonts w:ascii="Times New Roman" w:hAnsi="Times New Roman" w:eastAsia="Times New Roman" w:cs="Times New Roman"/>
                <w:b w:val="0"/>
                <w:i w:val="0"/>
                <w:sz w:val="24"/>
              </w:rPr>
              <w:t>10</w:t>
            </w:r>
          </w:p>
        </w:tc>
        <w:tc>
          <w:tcPr>
            <w:tcW w:type="dxa" w:w="2920"/>
          </w:tcPr>
          <w:p>
            <w:pPr>
              <w:pStyle w:val="TableText"/>
            </w:pPr>
            <w:r>
              <w:rPr>
                <w:rFonts w:ascii="Times New Roman" w:hAnsi="Times New Roman" w:eastAsia="Times New Roman" w:cs="Times New Roman"/>
                <w:b w:val="0"/>
                <w:i w:val="0"/>
                <w:sz w:val="24"/>
              </w:rPr>
              <w:t>0x1036f5900</w:t>
            </w:r>
          </w:p>
        </w:tc>
      </w:tr>
      <w:tr>
        <w:trPr>
          <w:cantSplit/>
        </w:trPr>
        <w:tc>
          <w:tcPr>
            <w:tcW w:type="dxa" w:w="1593"/>
          </w:tcPr>
          <w:p>
            <w:pPr>
              <w:pStyle w:val="TableText"/>
            </w:pPr>
            <w:r>
              <w:rPr>
                <w:rFonts w:ascii="Times New Roman" w:hAnsi="Times New Roman" w:eastAsia="Times New Roman" w:cs="Times New Roman"/>
                <w:b w:val="0"/>
                <w:i w:val="0"/>
                <w:sz w:val="24"/>
              </w:rPr>
              <w:t>x2</w:t>
            </w:r>
          </w:p>
        </w:tc>
        <w:tc>
          <w:tcPr>
            <w:tcW w:type="dxa" w:w="2920"/>
          </w:tcPr>
          <w:p>
            <w:pPr>
              <w:pStyle w:val="TableText"/>
            </w:pPr>
            <w:r>
              <w:rPr>
                <w:rFonts w:ascii="Times New Roman" w:hAnsi="Times New Roman" w:eastAsia="Times New Roman" w:cs="Times New Roman"/>
                <w:b w:val="0"/>
                <w:i w:val="0"/>
                <w:sz w:val="24"/>
              </w:rPr>
              <w:t>0x1036f5900</w:t>
            </w:r>
          </w:p>
        </w:tc>
        <w:tc>
          <w:tcPr>
            <w:tcW w:type="dxa" w:w="1593"/>
          </w:tcPr>
          <w:p>
            <w:pPr>
              <w:pStyle w:val="TableText"/>
            </w:pPr>
            <w:r>
              <w:rPr>
                <w:rFonts w:ascii="Times New Roman" w:hAnsi="Times New Roman" w:eastAsia="Times New Roman" w:cs="Times New Roman"/>
                <w:b w:val="0"/>
                <w:i w:val="0"/>
                <w:sz w:val="24"/>
              </w:rPr>
              <w:t>20</w:t>
            </w:r>
          </w:p>
        </w:tc>
        <w:tc>
          <w:tcPr>
            <w:tcW w:type="dxa" w:w="2920"/>
          </w:tcPr>
          <w:p>
            <w:pPr>
              <w:pStyle w:val="TableText"/>
            </w:pPr>
            <w:r>
              <w:rPr>
                <w:rFonts w:ascii="Times New Roman" w:hAnsi="Times New Roman" w:eastAsia="Times New Roman" w:cs="Times New Roman"/>
                <w:b w:val="0"/>
                <w:i w:val="0"/>
                <w:sz w:val="24"/>
              </w:rPr>
              <w:t>0x1036f5910</w:t>
            </w:r>
          </w:p>
        </w:tc>
      </w:tr>
      <w:tr>
        <w:trPr>
          <w:cantSplit/>
        </w:trPr>
        <w:tc>
          <w:tcPr>
            <w:tcW w:type="dxa" w:w="1593"/>
          </w:tcPr>
          <w:p>
            <w:pPr>
              <w:pStyle w:val="TableText"/>
            </w:pPr>
            <w:r>
              <w:rPr>
                <w:rFonts w:ascii="Times New Roman" w:hAnsi="Times New Roman" w:eastAsia="Times New Roman" w:cs="Times New Roman"/>
                <w:b w:val="0"/>
                <w:i w:val="0"/>
                <w:sz w:val="24"/>
              </w:rPr>
              <w:t>x3</w:t>
            </w:r>
          </w:p>
        </w:tc>
        <w:tc>
          <w:tcPr>
            <w:tcW w:type="dxa" w:w="2920"/>
          </w:tcPr>
          <w:p>
            <w:pPr>
              <w:pStyle w:val="TableText"/>
            </w:pPr>
            <w:r>
              <w:rPr>
                <w:rFonts w:ascii="Times New Roman" w:hAnsi="Times New Roman" w:eastAsia="Times New Roman" w:cs="Times New Roman"/>
                <w:b w:val="0"/>
                <w:i w:val="0"/>
                <w:sz w:val="24"/>
              </w:rPr>
              <w:t>0x1036f5910</w:t>
            </w:r>
          </w:p>
        </w:tc>
        <w:tc>
          <w:tcPr>
            <w:tcW w:type="dxa" w:w="1593"/>
          </w:tcPr>
          <w:p>
            <w:pPr>
              <w:pStyle w:val="TableText"/>
            </w:pPr>
            <w:r>
              <w:rPr>
                <w:rFonts w:ascii="Times New Roman" w:hAnsi="Times New Roman" w:eastAsia="Times New Roman" w:cs="Times New Roman"/>
                <w:b w:val="0"/>
                <w:i w:val="0"/>
                <w:sz w:val="24"/>
              </w:rPr>
              <w:t>30</w:t>
            </w:r>
          </w:p>
        </w:tc>
        <w:tc>
          <w:tcPr>
            <w:tcW w:type="dxa" w:w="2920"/>
          </w:tcPr>
          <w:p>
            <w:pPr>
              <w:pStyle w:val="TableText"/>
            </w:pPr>
            <w:r>
              <w:rPr>
                <w:rFonts w:ascii="Times New Roman" w:hAnsi="Times New Roman" w:eastAsia="Times New Roman" w:cs="Times New Roman"/>
                <w:b w:val="0"/>
                <w:i w:val="0"/>
                <w:sz w:val="24"/>
              </w:rPr>
              <w:t>0x1036f5960</w:t>
            </w:r>
          </w:p>
        </w:tc>
      </w:tr>
      <w:tr>
        <w:trPr>
          <w:cantSplit/>
        </w:trPr>
        <w:tc>
          <w:tcPr>
            <w:tcW w:type="dxa" w:w="1593"/>
          </w:tcPr>
          <w:p>
            <w:pPr>
              <w:pStyle w:val="TableText"/>
            </w:pPr>
            <w:r>
              <w:rPr>
                <w:rFonts w:ascii="Times New Roman" w:hAnsi="Times New Roman" w:eastAsia="Times New Roman" w:cs="Times New Roman"/>
                <w:b w:val="0"/>
                <w:i w:val="0"/>
                <w:sz w:val="24"/>
              </w:rPr>
              <w:t>x4</w:t>
            </w:r>
          </w:p>
        </w:tc>
        <w:tc>
          <w:tcPr>
            <w:tcW w:type="dxa" w:w="2920"/>
          </w:tcPr>
          <w:p>
            <w:pPr>
              <w:pStyle w:val="TableText"/>
            </w:pPr>
            <w:r>
              <w:rPr>
                <w:rFonts w:ascii="Times New Roman" w:hAnsi="Times New Roman" w:eastAsia="Times New Roman" w:cs="Times New Roman"/>
                <w:b w:val="0"/>
                <w:i w:val="0"/>
                <w:sz w:val="24"/>
              </w:rPr>
              <w:t>0x1036f5960</w:t>
            </w:r>
          </w:p>
        </w:tc>
        <w:tc>
          <w:tcPr>
            <w:tcW w:type="dxa" w:w="1593"/>
          </w:tcPr>
          <w:p>
            <w:pPr>
              <w:pStyle w:val="TableText"/>
            </w:pPr>
            <w:r>
              <w:rPr>
                <w:rFonts w:ascii="Times New Roman" w:hAnsi="Times New Roman" w:eastAsia="Times New Roman" w:cs="Times New Roman"/>
                <w:b w:val="0"/>
                <w:i w:val="0"/>
                <w:sz w:val="24"/>
              </w:rPr>
              <w:t>40</w:t>
            </w:r>
          </w:p>
        </w:tc>
        <w:tc>
          <w:tcPr>
            <w:tcW w:type="dxa" w:w="2920"/>
          </w:tcPr>
          <w:p>
            <w:pPr>
              <w:pStyle w:val="TableText"/>
            </w:pPr>
            <w:r>
              <w:rPr>
                <w:rFonts w:ascii="Times New Roman" w:hAnsi="Times New Roman" w:eastAsia="Times New Roman" w:cs="Times New Roman"/>
                <w:b w:val="0"/>
                <w:i w:val="0"/>
                <w:sz w:val="24"/>
              </w:rPr>
              <w:t>0x1036f5970</w:t>
            </w:r>
          </w:p>
        </w:tc>
      </w:tr>
      <w:tr>
        <w:trPr>
          <w:cantSplit/>
        </w:trPr>
        <w:tc>
          <w:tcPr>
            <w:tcW w:type="dxa" w:w="1593"/>
          </w:tcPr>
          <w:p>
            <w:pPr>
              <w:pStyle w:val="TableText"/>
            </w:pPr>
            <w:r>
              <w:rPr>
                <w:rFonts w:ascii="Times New Roman" w:hAnsi="Times New Roman" w:eastAsia="Times New Roman" w:cs="Times New Roman"/>
                <w:b w:val="0"/>
                <w:i w:val="0"/>
                <w:sz w:val="24"/>
              </w:rPr>
              <w:t>x5</w:t>
            </w:r>
          </w:p>
        </w:tc>
        <w:tc>
          <w:tcPr>
            <w:tcW w:type="dxa" w:w="2920"/>
          </w:tcPr>
          <w:p>
            <w:pPr>
              <w:pStyle w:val="TableText"/>
            </w:pPr>
            <w:r>
              <w:rPr>
                <w:rFonts w:ascii="Times New Roman" w:hAnsi="Times New Roman" w:eastAsia="Times New Roman" w:cs="Times New Roman"/>
                <w:b w:val="0"/>
                <w:i w:val="0"/>
                <w:sz w:val="24"/>
              </w:rPr>
              <w:t>0x1036f5970</w:t>
            </w:r>
          </w:p>
        </w:tc>
        <w:tc>
          <w:tcPr>
            <w:tcW w:type="dxa" w:w="1593"/>
          </w:tcPr>
          <w:p>
            <w:pPr>
              <w:pStyle w:val="TableText"/>
            </w:pPr>
            <w:r>
              <w:rPr>
                <w:rFonts w:ascii="Times New Roman" w:hAnsi="Times New Roman" w:eastAsia="Times New Roman" w:cs="Times New Roman"/>
                <w:b w:val="0"/>
                <w:i w:val="0"/>
                <w:sz w:val="24"/>
              </w:rPr>
              <w:t>50</w:t>
            </w:r>
          </w:p>
        </w:tc>
        <w:tc>
          <w:tcPr>
            <w:tcW w:type="dxa" w:w="2920"/>
          </w:tcPr>
          <w:p>
            <w:pPr>
              <w:pStyle w:val="TableText"/>
            </w:pPr>
            <w:r>
              <w:rPr>
                <w:rFonts w:ascii="Times New Roman" w:hAnsi="Times New Roman" w:eastAsia="Times New Roman" w:cs="Times New Roman"/>
                <w:b w:val="0"/>
                <w:i w:val="0"/>
                <w:sz w:val="24"/>
              </w:rPr>
              <w:t>0x1036f5980</w:t>
            </w:r>
          </w:p>
        </w:tc>
      </w:tr>
      <w:tr>
        <w:trPr>
          <w:cantSplit/>
        </w:trPr>
        <w:tc>
          <w:tcPr>
            <w:tcW w:type="dxa" w:w="1593"/>
          </w:tcPr>
          <w:p>
            <w:pPr>
              <w:pStyle w:val="TableText"/>
            </w:pPr>
            <w:r>
              <w:rPr>
                <w:rFonts w:ascii="Times New Roman" w:hAnsi="Times New Roman" w:eastAsia="Times New Roman" w:cs="Times New Roman"/>
                <w:b w:val="0"/>
                <w:i w:val="0"/>
                <w:sz w:val="24"/>
              </w:rPr>
              <w:t>x6</w:t>
            </w:r>
          </w:p>
        </w:tc>
        <w:tc>
          <w:tcPr>
            <w:tcW w:type="dxa" w:w="2920"/>
          </w:tcPr>
          <w:p>
            <w:pPr>
              <w:pStyle w:val="TableText"/>
            </w:pPr>
            <w:r>
              <w:rPr>
                <w:rFonts w:ascii="Times New Roman" w:hAnsi="Times New Roman" w:eastAsia="Times New Roman" w:cs="Times New Roman"/>
                <w:b w:val="0"/>
                <w:i w:val="0"/>
                <w:sz w:val="24"/>
              </w:rPr>
              <w:t>0x1036f5980</w:t>
            </w:r>
          </w:p>
        </w:tc>
        <w:tc>
          <w:tcPr>
            <w:tcW w:type="dxa" w:w="1593"/>
          </w:tcPr>
          <w:p>
            <w:pPr>
              <w:pStyle w:val="TableText"/>
            </w:pPr>
            <w:r>
              <w:rPr>
                <w:rFonts w:ascii="Times New Roman" w:hAnsi="Times New Roman" w:eastAsia="Times New Roman" w:cs="Times New Roman"/>
                <w:b w:val="0"/>
                <w:i w:val="0"/>
                <w:sz w:val="24"/>
              </w:rPr>
              <w:t>60</w:t>
            </w:r>
          </w:p>
        </w:tc>
        <w:tc>
          <w:tcPr>
            <w:tcW w:type="dxa" w:w="2920"/>
          </w:tcPr>
          <w:p>
            <w:pPr>
              <w:pStyle w:val="TableText"/>
            </w:pPr>
            <w:r>
              <w:rPr>
                <w:rFonts w:ascii="Times New Roman" w:hAnsi="Times New Roman" w:eastAsia="Times New Roman" w:cs="Times New Roman"/>
                <w:b w:val="0"/>
                <w:i w:val="0"/>
                <w:sz w:val="24"/>
              </w:rPr>
              <w:t>0x1036f5990</w:t>
            </w:r>
          </w:p>
        </w:tc>
      </w:tr>
      <w:tr>
        <w:trPr>
          <w:cantSplit/>
        </w:trPr>
        <w:tc>
          <w:tcPr>
            <w:tcW w:type="dxa" w:w="1593"/>
          </w:tcPr>
          <w:p>
            <w:pPr>
              <w:pStyle w:val="TableText"/>
            </w:pPr>
            <w:r>
              <w:rPr>
                <w:rFonts w:ascii="Times New Roman" w:hAnsi="Times New Roman" w:eastAsia="Times New Roman" w:cs="Times New Roman"/>
                <w:b w:val="0"/>
                <w:i w:val="0"/>
                <w:sz w:val="24"/>
              </w:rPr>
              <w:t>x7</w:t>
            </w:r>
          </w:p>
        </w:tc>
        <w:tc>
          <w:tcPr>
            <w:tcW w:type="dxa" w:w="2920"/>
          </w:tcPr>
          <w:p>
            <w:pPr>
              <w:pStyle w:val="TableText"/>
            </w:pPr>
            <w:r>
              <w:rPr>
                <w:rFonts w:ascii="Times New Roman" w:hAnsi="Times New Roman" w:eastAsia="Times New Roman" w:cs="Times New Roman"/>
                <w:b w:val="0"/>
                <w:i w:val="0"/>
                <w:sz w:val="24"/>
              </w:rPr>
              <w:t>0x1036f5990</w:t>
            </w:r>
          </w:p>
        </w:tc>
        <w:tc>
          <w:tcPr>
            <w:tcW w:type="dxa" w:w="1593"/>
          </w:tcPr>
          <w:p>
            <w:pPr>
              <w:pStyle w:val="TableText"/>
            </w:pPr>
            <w:r>
              <w:rPr>
                <w:rFonts w:ascii="Times New Roman" w:hAnsi="Times New Roman" w:eastAsia="Times New Roman" w:cs="Times New Roman"/>
                <w:b w:val="0"/>
                <w:i w:val="0"/>
                <w:sz w:val="24"/>
              </w:rPr>
              <w:t>70</w:t>
            </w:r>
          </w:p>
        </w:tc>
        <w:tc>
          <w:tcPr>
            <w:tcW w:type="dxa" w:w="2920"/>
          </w:tcPr>
          <w:p>
            <w:pPr>
              <w:pStyle w:val="TableText"/>
            </w:pPr>
            <w:r>
              <w:rPr>
                <w:rFonts w:ascii="Times New Roman" w:hAnsi="Times New Roman" w:eastAsia="Times New Roman" w:cs="Times New Roman"/>
                <w:b w:val="0"/>
                <w:i w:val="0"/>
                <w:sz w:val="24"/>
              </w:rPr>
              <w:t>0x1036f59a0</w:t>
            </w:r>
          </w:p>
        </w:tc>
      </w:tr>
      <w:tr>
        <w:trPr>
          <w:cantSplit/>
        </w:trPr>
        <w:tc>
          <w:tcPr>
            <w:tcW w:type="dxa" w:w="1593"/>
          </w:tcPr>
          <w:p>
            <w:pPr>
              <w:pStyle w:val="TableText"/>
            </w:pPr>
            <w:r>
              <w:rPr>
                <w:rFonts w:ascii="Times New Roman" w:hAnsi="Times New Roman" w:eastAsia="Times New Roman" w:cs="Times New Roman"/>
                <w:b w:val="0"/>
                <w:i w:val="0"/>
                <w:sz w:val="24"/>
              </w:rPr>
              <w:t>x8</w:t>
            </w:r>
          </w:p>
        </w:tc>
        <w:tc>
          <w:tcPr>
            <w:tcW w:type="dxa" w:w="2920"/>
          </w:tcPr>
          <w:p>
            <w:pPr>
              <w:pStyle w:val="TableText"/>
            </w:pPr>
            <w:r>
              <w:rPr>
                <w:rFonts w:ascii="Times New Roman" w:hAnsi="Times New Roman" w:eastAsia="Times New Roman" w:cs="Times New Roman"/>
                <w:b w:val="0"/>
                <w:i w:val="0"/>
                <w:sz w:val="24"/>
              </w:rPr>
              <w:t>0x1036f59a0</w:t>
            </w:r>
          </w:p>
        </w:tc>
        <w:tc>
          <w:tcPr>
            <w:tcW w:type="dxa" w:w="1593"/>
          </w:tcPr>
          <w:p>
            <w:pPr>
              <w:pStyle w:val="TableText"/>
            </w:pPr>
            <w:r>
              <w:rPr>
                <w:rFonts w:ascii="Times New Roman" w:hAnsi="Times New Roman" w:eastAsia="Times New Roman" w:cs="Times New Roman"/>
                <w:b w:val="0"/>
                <w:i w:val="0"/>
                <w:sz w:val="24"/>
              </w:rPr>
              <w:t>80</w:t>
            </w:r>
          </w:p>
        </w:tc>
        <w:tc>
          <w:tcPr>
            <w:tcW w:type="dxa" w:w="2920"/>
          </w:tcPr>
          <w:p>
            <w:pPr>
              <w:pStyle w:val="TableText"/>
            </w:pPr>
            <w:r>
              <w:rPr>
                <w:rFonts w:ascii="Times New Roman" w:hAnsi="Times New Roman" w:eastAsia="Times New Roman" w:cs="Times New Roman"/>
                <w:b w:val="0"/>
                <w:i w:val="0"/>
                <w:sz w:val="24"/>
              </w:rPr>
              <w:t>0x1036f59b0</w:t>
            </w:r>
          </w:p>
        </w:tc>
      </w:tr>
      <w:tr>
        <w:trPr>
          <w:cantSplit/>
        </w:trPr>
        <w:tc>
          <w:tcPr>
            <w:tcW w:type="dxa" w:w="1593"/>
          </w:tcPr>
          <w:p>
            <w:pPr>
              <w:pStyle w:val="TableText"/>
            </w:pPr>
            <w:r>
              <w:rPr>
                <w:rFonts w:ascii="Times New Roman" w:hAnsi="Times New Roman" w:eastAsia="Times New Roman" w:cs="Times New Roman"/>
                <w:b w:val="0"/>
                <w:i w:val="0"/>
                <w:sz w:val="24"/>
              </w:rPr>
              <w:t>x9</w:t>
            </w:r>
          </w:p>
        </w:tc>
        <w:tc>
          <w:tcPr>
            <w:tcW w:type="dxa" w:w="2920"/>
          </w:tcPr>
          <w:p>
            <w:pPr>
              <w:pStyle w:val="TableText"/>
            </w:pPr>
            <w:r>
              <w:rPr>
                <w:rFonts w:ascii="Times New Roman" w:hAnsi="Times New Roman" w:eastAsia="Times New Roman" w:cs="Times New Roman"/>
                <w:b w:val="0"/>
                <w:i w:val="0"/>
                <w:sz w:val="24"/>
              </w:rPr>
              <w:t>0x1036f59b0</w:t>
            </w:r>
          </w:p>
        </w:tc>
        <w:tc>
          <w:tcPr>
            <w:tcW w:type="dxa" w:w="1593"/>
          </w:tcPr>
          <w:p>
            <w:pPr>
              <w:pStyle w:val="TableText"/>
            </w:pPr>
            <w:r>
              <w:rPr>
                <w:rFonts w:ascii="Times New Roman" w:hAnsi="Times New Roman" w:eastAsia="Times New Roman" w:cs="Times New Roman"/>
                <w:b w:val="0"/>
                <w:i w:val="0"/>
                <w:sz w:val="24"/>
              </w:rPr>
              <w:t>90</w:t>
            </w:r>
          </w:p>
        </w:tc>
        <w:tc>
          <w:tcPr>
            <w:tcW w:type="dxa" w:w="2920"/>
          </w:tcPr>
          <w:p>
            <w:pPr>
              <w:pStyle w:val="TableText"/>
            </w:pPr>
            <w:r>
              <w:rPr>
                <w:rFonts w:ascii="Times New Roman" w:hAnsi="Times New Roman" w:eastAsia="Times New Roman" w:cs="Times New Roman"/>
                <w:b w:val="0"/>
                <w:i w:val="0"/>
                <w:sz w:val="24"/>
              </w:rPr>
              <w:t>0x1036f59c0</w:t>
            </w:r>
          </w:p>
        </w:tc>
      </w:tr>
      <w:tr>
        <w:trPr>
          <w:cantSplit/>
        </w:trPr>
        <w:tc>
          <w:tcPr>
            <w:tcW w:type="dxa" w:w="1593"/>
          </w:tcPr>
          <w:p>
            <w:pPr>
              <w:pStyle w:val="TableText"/>
            </w:pPr>
            <w:r>
              <w:rPr>
                <w:rFonts w:ascii="Times New Roman" w:hAnsi="Times New Roman" w:eastAsia="Times New Roman" w:cs="Times New Roman"/>
                <w:b w:val="0"/>
                <w:i w:val="0"/>
                <w:sz w:val="24"/>
              </w:rPr>
              <w:t>x10</w:t>
            </w:r>
          </w:p>
        </w:tc>
        <w:tc>
          <w:tcPr>
            <w:tcW w:type="dxa" w:w="2920"/>
          </w:tcPr>
          <w:p>
            <w:pPr>
              <w:pStyle w:val="TableText"/>
            </w:pPr>
            <w:r>
              <w:rPr>
                <w:rFonts w:ascii="Times New Roman" w:hAnsi="Times New Roman" w:eastAsia="Times New Roman" w:cs="Times New Roman"/>
                <w:b w:val="0"/>
                <w:i w:val="0"/>
                <w:sz w:val="24"/>
              </w:rPr>
              <w:t>0x1036f59c0</w:t>
            </w:r>
          </w:p>
        </w:tc>
        <w:tc>
          <w:tcPr>
            <w:tcW w:type="dxa" w:w="1593"/>
          </w:tcPr>
          <w:p>
            <w:pPr>
              <w:pStyle w:val="TableText"/>
            </w:pPr>
            <w:r>
              <w:rPr>
                <w:rFonts w:ascii="Times New Roman" w:hAnsi="Times New Roman" w:eastAsia="Times New Roman" w:cs="Times New Roman"/>
                <w:b w:val="0"/>
                <w:i w:val="0"/>
                <w:sz w:val="24"/>
              </w:rPr>
              <w:t>100</w:t>
            </w:r>
          </w:p>
        </w:tc>
        <w:tc>
          <w:tcPr>
            <w:tcW w:type="dxa" w:w="2920"/>
          </w:tcPr>
          <w:p>
            <w:pPr>
              <w:pStyle w:val="TableText"/>
            </w:pPr>
            <w:r>
              <w:rPr>
                <w:rFonts w:ascii="Times New Roman" w:hAnsi="Times New Roman" w:eastAsia="Times New Roman" w:cs="Times New Roman"/>
                <w:b w:val="0"/>
                <w:i w:val="0"/>
                <w:sz w:val="24"/>
              </w:rPr>
              <w:t>0x1036f59d0</w:t>
            </w:r>
          </w:p>
        </w:tc>
      </w:tr>
      <w:tr>
        <w:trPr>
          <w:cantSplit/>
        </w:trPr>
        <w:tc>
          <w:tcPr>
            <w:tcW w:type="dxa" w:w="1593"/>
          </w:tcPr>
          <w:p>
            <w:pPr>
              <w:pStyle w:val="TableText"/>
            </w:pPr>
            <w:r>
              <w:rPr>
                <w:rFonts w:ascii="Times New Roman" w:hAnsi="Times New Roman" w:eastAsia="Times New Roman" w:cs="Times New Roman"/>
                <w:b w:val="0"/>
                <w:i w:val="0"/>
                <w:sz w:val="24"/>
              </w:rPr>
              <w:t>x11</w:t>
            </w:r>
          </w:p>
        </w:tc>
        <w:tc>
          <w:tcPr>
            <w:tcW w:type="dxa" w:w="2920"/>
          </w:tcPr>
          <w:p>
            <w:pPr>
              <w:pStyle w:val="TableText"/>
            </w:pPr>
            <w:r>
              <w:rPr>
                <w:rFonts w:ascii="Times New Roman" w:hAnsi="Times New Roman" w:eastAsia="Times New Roman" w:cs="Times New Roman"/>
                <w:b w:val="0"/>
                <w:i w:val="0"/>
                <w:sz w:val="24"/>
              </w:rPr>
              <w:t>0x1036f59d0</w:t>
            </w:r>
          </w:p>
        </w:tc>
        <w:tc>
          <w:tcPr>
            <w:tcW w:type="dxa" w:w="1593"/>
          </w:tcPr>
          <w:p>
            <w:pPr>
              <w:pStyle w:val="TableText"/>
            </w:pPr>
            <w:r>
              <w:rPr>
                <w:rFonts w:ascii="Times New Roman" w:hAnsi="Times New Roman" w:eastAsia="Times New Roman" w:cs="Times New Roman"/>
                <w:b w:val="0"/>
                <w:i w:val="0"/>
                <w:sz w:val="24"/>
              </w:rPr>
              <w:t>110</w:t>
            </w:r>
          </w:p>
        </w:tc>
        <w:tc>
          <w:tcPr>
            <w:tcW w:type="dxa" w:w="2920"/>
          </w:tcPr>
          <w:p>
            <w:pPr>
              <w:pStyle w:val="TableText"/>
            </w:pPr>
            <w:r>
              <w:rPr>
                <w:rFonts w:ascii="Times New Roman" w:hAnsi="Times New Roman" w:eastAsia="Times New Roman" w:cs="Times New Roman"/>
                <w:b w:val="0"/>
                <w:i w:val="0"/>
                <w:sz w:val="24"/>
              </w:rPr>
              <w:t>0x1036f59e0</w:t>
            </w:r>
          </w:p>
        </w:tc>
      </w:tr>
      <w:tr>
        <w:trPr>
          <w:cantSplit/>
        </w:trPr>
        <w:tc>
          <w:tcPr>
            <w:tcW w:type="dxa" w:w="1593"/>
          </w:tcPr>
          <w:p>
            <w:pPr>
              <w:pStyle w:val="TableText"/>
            </w:pPr>
            <w:r>
              <w:rPr>
                <w:rFonts w:ascii="Times New Roman" w:hAnsi="Times New Roman" w:eastAsia="Times New Roman" w:cs="Times New Roman"/>
                <w:b w:val="0"/>
                <w:i w:val="0"/>
                <w:sz w:val="24"/>
              </w:rPr>
              <w:t>x12</w:t>
            </w:r>
          </w:p>
        </w:tc>
        <w:tc>
          <w:tcPr>
            <w:tcW w:type="dxa" w:w="2920"/>
          </w:tcPr>
          <w:p>
            <w:pPr>
              <w:pStyle w:val="TableText"/>
            </w:pPr>
            <w:r>
              <w:rPr>
                <w:rFonts w:ascii="Times New Roman" w:hAnsi="Times New Roman" w:eastAsia="Times New Roman" w:cs="Times New Roman"/>
                <w:b w:val="0"/>
                <w:i w:val="0"/>
                <w:sz w:val="24"/>
              </w:rPr>
              <w:t>0x1036f59e0</w:t>
            </w:r>
          </w:p>
        </w:tc>
        <w:tc>
          <w:tcPr>
            <w:tcW w:type="dxa" w:w="1593"/>
          </w:tcPr>
          <w:p>
            <w:pPr>
              <w:pStyle w:val="TableText"/>
            </w:pPr>
            <w:r>
              <w:rPr>
                <w:rFonts w:ascii="Times New Roman" w:hAnsi="Times New Roman" w:eastAsia="Times New Roman" w:cs="Times New Roman"/>
                <w:b w:val="0"/>
                <w:i w:val="0"/>
                <w:sz w:val="24"/>
              </w:rPr>
              <w:t>120</w:t>
            </w:r>
          </w:p>
        </w:tc>
        <w:tc>
          <w:tcPr>
            <w:tcW w:type="dxa" w:w="2920"/>
          </w:tcPr>
          <w:p>
            <w:pPr>
              <w:pStyle w:val="TableText"/>
            </w:pPr>
            <w:r>
              <w:rPr>
                <w:rFonts w:ascii="Times New Roman" w:hAnsi="Times New Roman" w:eastAsia="Times New Roman" w:cs="Times New Roman"/>
                <w:b w:val="0"/>
                <w:i w:val="0"/>
                <w:sz w:val="24"/>
              </w:rPr>
              <w:t>Λ</w:t>
            </w:r>
          </w:p>
        </w:tc>
      </w:tr>
    </w:tbl>
    <w:p>
      <w:pPr>
        <w:spacing w:after="120" w:line="240" w:lineRule="auto"/>
      </w:pPr>
    </w:p>
    <w:p>
      <w:r>
        <w:rPr>
          <w:rFonts w:ascii="Times New Roman" w:hAnsi="Times New Roman" w:eastAsia="Times New Roman" w:cs="Times New Roman"/>
          <w:b w:val="0"/>
          <w:i w:val="0"/>
          <w:sz w:val="24"/>
        </w:rPr>
        <w:t>The addresses are not consecutive. The cell x1 lies in a different region of memory from x2 to x12, and x4 is 80 bytes after x3 rather than 16. This shows the defining property of a linked list: unlike the elements of an array, its cells do not need to be stored next to one another, because each cell records where the next one is (Weiss, 2014). The exact addresses change from one run to the next, because the operating system varies where memory is allocated.</w:t>
      </w:r>
    </w:p>
    <w:p>
      <w:pPr>
        <w:pStyle w:val="Heading1"/>
      </w:pPr>
      <w:bookmarkStart w:id="8" w:name="_Toc008"/>
      <w:r>
        <w:rPr>
          <w:rFonts w:ascii="Times New Roman" w:hAnsi="Times New Roman" w:eastAsia="Times New Roman" w:cs="Times New Roman"/>
          <w:b/>
          <w:i w:val="0"/>
          <w:sz w:val="32"/>
        </w:rPr>
        <w:t>3 The Insertion Algorithm: Processes and Techniques</w:t>
      </w:r>
      <w:bookmarkEnd w:id="8"/>
    </w:p>
    <w:p>
      <w:pPr>
        <w:pStyle w:val="Heading2"/>
      </w:pPr>
      <w:bookmarkStart w:id="9" w:name="_Toc009"/>
      <w:r>
        <w:rPr>
          <w:rFonts w:ascii="Times New Roman" w:hAnsi="Times New Roman" w:eastAsia="Times New Roman" w:cs="Times New Roman"/>
          <w:b/>
          <w:i w:val="0"/>
          <w:sz w:val="28"/>
        </w:rPr>
        <w:t>3.1 The algorithm</w:t>
      </w:r>
      <w:bookmarkEnd w:id="9"/>
    </w:p>
    <w:p>
      <w:r>
        <w:rPr>
          <w:rFonts w:ascii="Times New Roman" w:hAnsi="Times New Roman" w:eastAsia="Times New Roman" w:cs="Times New Roman"/>
          <w:b w:val="0"/>
          <w:i w:val="0"/>
          <w:sz w:val="24"/>
        </w:rPr>
        <w:t>The complete algorithm, written in the notation of the brief, is:</w:t>
      </w:r>
    </w:p>
    <w:p>
      <w:pPr>
        <w:pStyle w:val="CodeBlock"/>
        <w:keepNext/>
        <w:shd w:val="clear" w:color="auto" w:fill="F2F2F2"/>
      </w:pPr>
      <w:r>
        <w:rPr>
          <w:rFonts w:ascii="Courier New" w:hAnsi="Courier New" w:eastAsia="Courier New" w:cs="Courier New"/>
          <w:sz w:val="20"/>
        </w:rPr>
        <w:t>Algorithm InsertAtEnd(Head, New)</w:t>
      </w:r>
    </w:p>
    <w:p>
      <w:pPr>
        <w:pStyle w:val="CodeBlock"/>
        <w:keepNext/>
        <w:shd w:val="clear" w:color="auto" w:fill="F2F2F2"/>
      </w:pPr>
      <w:r>
        <w:rPr>
          <w:rFonts w:ascii="Courier New" w:hAnsi="Courier New" w:eastAsia="Courier New" w:cs="Courier New"/>
          <w:sz w:val="20"/>
        </w:rPr>
        <w:t>1   if New = Λ then</w:t>
      </w:r>
    </w:p>
    <w:p>
      <w:pPr>
        <w:pStyle w:val="CodeBlock"/>
        <w:keepNext/>
        <w:shd w:val="clear" w:color="auto" w:fill="F2F2F2"/>
      </w:pPr>
      <w:r>
        <w:rPr>
          <w:rFonts w:ascii="Courier New" w:hAnsi="Courier New" w:eastAsia="Courier New" w:cs="Courier New"/>
          <w:sz w:val="20"/>
        </w:rPr>
        <w:t>2       return false</w:t>
      </w:r>
    </w:p>
    <w:p>
      <w:pPr>
        <w:pStyle w:val="CodeBlock"/>
        <w:keepNext/>
        <w:shd w:val="clear" w:color="auto" w:fill="F2F2F2"/>
      </w:pPr>
      <w:r>
        <w:rPr>
          <w:rFonts w:ascii="Courier New" w:hAnsi="Courier New" w:eastAsia="Courier New" w:cs="Courier New"/>
          <w:sz w:val="20"/>
        </w:rPr>
        <w:t>3   if Head = Λ then</w:t>
      </w:r>
    </w:p>
    <w:p>
      <w:pPr>
        <w:pStyle w:val="CodeBlock"/>
        <w:keepNext/>
        <w:shd w:val="clear" w:color="auto" w:fill="F2F2F2"/>
      </w:pPr>
      <w:r>
        <w:rPr>
          <w:rFonts w:ascii="Courier New" w:hAnsi="Courier New" w:eastAsia="Courier New" w:cs="Courier New"/>
          <w:sz w:val="20"/>
        </w:rPr>
        <w:t>4       Link(New) ← Λ</w:t>
      </w:r>
    </w:p>
    <w:p>
      <w:pPr>
        <w:pStyle w:val="CodeBlock"/>
        <w:keepNext/>
        <w:shd w:val="clear" w:color="auto" w:fill="F2F2F2"/>
      </w:pPr>
      <w:r>
        <w:rPr>
          <w:rFonts w:ascii="Courier New" w:hAnsi="Courier New" w:eastAsia="Courier New" w:cs="Courier New"/>
          <w:sz w:val="20"/>
        </w:rPr>
        <w:t>5       Head ← New</w:t>
      </w:r>
    </w:p>
    <w:p>
      <w:pPr>
        <w:pStyle w:val="CodeBlock"/>
        <w:keepNext/>
        <w:shd w:val="clear" w:color="auto" w:fill="F2F2F2"/>
      </w:pPr>
      <w:r>
        <w:rPr>
          <w:rFonts w:ascii="Courier New" w:hAnsi="Courier New" w:eastAsia="Courier New" w:cs="Courier New"/>
          <w:sz w:val="20"/>
        </w:rPr>
        <w:t>6       return true</w:t>
      </w:r>
    </w:p>
    <w:p>
      <w:pPr>
        <w:pStyle w:val="CodeBlock"/>
        <w:keepNext/>
        <w:shd w:val="clear" w:color="auto" w:fill="F2F2F2"/>
      </w:pPr>
      <w:r>
        <w:rPr>
          <w:rFonts w:ascii="Courier New" w:hAnsi="Courier New" w:eastAsia="Courier New" w:cs="Courier New"/>
          <w:sz w:val="20"/>
        </w:rPr>
        <w:t>7   Temp ← Head</w:t>
      </w:r>
    </w:p>
    <w:p>
      <w:pPr>
        <w:pStyle w:val="CodeBlock"/>
        <w:keepNext/>
        <w:shd w:val="clear" w:color="auto" w:fill="F2F2F2"/>
      </w:pPr>
      <w:r>
        <w:rPr>
          <w:rFonts w:ascii="Courier New" w:hAnsi="Courier New" w:eastAsia="Courier New" w:cs="Courier New"/>
          <w:sz w:val="20"/>
        </w:rPr>
        <w:t>8   loop</w:t>
      </w:r>
    </w:p>
    <w:p>
      <w:pPr>
        <w:pStyle w:val="CodeBlock"/>
        <w:keepNext/>
        <w:shd w:val="clear" w:color="auto" w:fill="F2F2F2"/>
      </w:pPr>
      <w:r>
        <w:rPr>
          <w:rFonts w:ascii="Courier New" w:hAnsi="Courier New" w:eastAsia="Courier New" w:cs="Courier New"/>
          <w:sz w:val="20"/>
        </w:rPr>
        <w:t>9       if Temp = New then</w:t>
      </w:r>
    </w:p>
    <w:p>
      <w:pPr>
        <w:pStyle w:val="CodeBlock"/>
        <w:keepNext/>
        <w:shd w:val="clear" w:color="auto" w:fill="F2F2F2"/>
      </w:pPr>
      <w:r>
        <w:rPr>
          <w:rFonts w:ascii="Courier New" w:hAnsi="Courier New" w:eastAsia="Courier New" w:cs="Courier New"/>
          <w:sz w:val="20"/>
        </w:rPr>
        <w:t>10          return false</w:t>
      </w:r>
    </w:p>
    <w:p>
      <w:pPr>
        <w:pStyle w:val="CodeBlock"/>
        <w:keepNext/>
        <w:shd w:val="clear" w:color="auto" w:fill="F2F2F2"/>
      </w:pPr>
      <w:r>
        <w:rPr>
          <w:rFonts w:ascii="Courier New" w:hAnsi="Courier New" w:eastAsia="Courier New" w:cs="Courier New"/>
          <w:sz w:val="20"/>
        </w:rPr>
        <w:t>11      if Link(Temp) = Λ then</w:t>
      </w:r>
    </w:p>
    <w:p>
      <w:pPr>
        <w:pStyle w:val="CodeBlock"/>
        <w:keepNext/>
        <w:shd w:val="clear" w:color="auto" w:fill="F2F2F2"/>
      </w:pPr>
      <w:r>
        <w:rPr>
          <w:rFonts w:ascii="Courier New" w:hAnsi="Courier New" w:eastAsia="Courier New" w:cs="Courier New"/>
          <w:sz w:val="20"/>
        </w:rPr>
        <w:t>12          exit loop</w:t>
      </w:r>
    </w:p>
    <w:p>
      <w:pPr>
        <w:pStyle w:val="CodeBlock"/>
        <w:keepNext/>
        <w:shd w:val="clear" w:color="auto" w:fill="F2F2F2"/>
      </w:pPr>
      <w:r>
        <w:rPr>
          <w:rFonts w:ascii="Courier New" w:hAnsi="Courier New" w:eastAsia="Courier New" w:cs="Courier New"/>
          <w:sz w:val="20"/>
        </w:rPr>
        <w:t>13      Temp ← Link(Temp)</w:t>
      </w:r>
    </w:p>
    <w:p>
      <w:pPr>
        <w:pStyle w:val="CodeBlock"/>
        <w:keepNext/>
        <w:shd w:val="clear" w:color="auto" w:fill="F2F2F2"/>
      </w:pPr>
      <w:r>
        <w:rPr>
          <w:rFonts w:ascii="Courier New" w:hAnsi="Courier New" w:eastAsia="Courier New" w:cs="Courier New"/>
          <w:sz w:val="20"/>
        </w:rPr>
        <w:t>14  Link(New) ← Λ</w:t>
      </w:r>
    </w:p>
    <w:p>
      <w:pPr>
        <w:pStyle w:val="CodeBlock"/>
        <w:keepNext/>
        <w:shd w:val="clear" w:color="auto" w:fill="F2F2F2"/>
      </w:pPr>
      <w:r>
        <w:rPr>
          <w:rFonts w:ascii="Courier New" w:hAnsi="Courier New" w:eastAsia="Courier New" w:cs="Courier New"/>
          <w:sz w:val="20"/>
        </w:rPr>
        <w:t>15  Link(Temp) ← New</w:t>
      </w:r>
    </w:p>
    <w:p>
      <w:pPr>
        <w:pStyle w:val="CodeBlock"/>
        <w:keepNext w:val="0"/>
        <w:shd w:val="clear" w:color="auto" w:fill="F2F2F2"/>
      </w:pPr>
      <w:r>
        <w:rPr>
          <w:rFonts w:ascii="Courier New" w:hAnsi="Courier New" w:eastAsia="Courier New" w:cs="Courier New"/>
          <w:sz w:val="20"/>
        </w:rPr>
        <w:t>16  return true</w:t>
      </w:r>
    </w:p>
    <w:p>
      <w:pPr>
        <w:spacing w:after="0"/>
      </w:pPr>
    </w:p>
    <w:p>
      <w:r>
        <w:rPr>
          <w:rFonts w:ascii="Times New Roman" w:hAnsi="Times New Roman" w:eastAsia="Times New Roman" w:cs="Times New Roman"/>
          <w:b w:val="0"/>
          <w:i w:val="0"/>
          <w:sz w:val="24"/>
        </w:rPr>
        <w:t>The algorithm returns true if the cell was inserted and false if it was refused, so that the calling code knows whether New now belongs to the list. It consists of four processes, described below and illustrated in Figure 2.</w:t>
      </w:r>
    </w:p>
    <w:p>
      <w:pPr>
        <w:pStyle w:val="Heading2"/>
      </w:pPr>
      <w:bookmarkStart w:id="10" w:name="_Toc010"/>
      <w:r>
        <w:rPr>
          <w:rFonts w:ascii="Times New Roman" w:hAnsi="Times New Roman" w:eastAsia="Times New Roman" w:cs="Times New Roman"/>
          <w:b/>
          <w:i w:val="0"/>
          <w:sz w:val="28"/>
        </w:rPr>
        <w:t>3.2 Process 1: validating New (lines 1–2)</w:t>
      </w:r>
      <w:bookmarkEnd w:id="10"/>
    </w:p>
    <w:p>
      <w:r>
        <w:rPr>
          <w:rFonts w:ascii="Times New Roman" w:hAnsi="Times New Roman" w:eastAsia="Times New Roman" w:cs="Times New Roman"/>
          <w:b w:val="0"/>
          <w:i w:val="0"/>
          <w:sz w:val="24"/>
        </w:rPr>
        <w:t>The algorithm first checks that there is a cell to insert. If New is Λ it holds no address, and any attempt to write to Link(New) would access invalid memory. The algorithm returns false and leaves the list unchanged.</w:t>
      </w:r>
    </w:p>
    <w:p>
      <w:pPr>
        <w:pStyle w:val="Heading2"/>
      </w:pPr>
      <w:bookmarkStart w:id="11" w:name="_Toc011"/>
      <w:r>
        <w:rPr>
          <w:rFonts w:ascii="Times New Roman" w:hAnsi="Times New Roman" w:eastAsia="Times New Roman" w:cs="Times New Roman"/>
          <w:b/>
          <w:i w:val="0"/>
          <w:sz w:val="28"/>
        </w:rPr>
        <w:t>3.3 Process 2: handling an empty list (lines 3–6)</w:t>
      </w:r>
      <w:bookmarkEnd w:id="11"/>
    </w:p>
    <w:p>
      <w:r>
        <w:rPr>
          <w:rFonts w:ascii="Times New Roman" w:hAnsi="Times New Roman" w:eastAsia="Times New Roman" w:cs="Times New Roman"/>
          <w:b w:val="0"/>
          <w:i w:val="0"/>
          <w:sz w:val="24"/>
        </w:rPr>
        <w:t>If Head is Λ, the list has no cells, so there is no last cell whose Link can be changed. In this case New becomes the whole list: its Link is set to Λ and Head is set to point to it. This is the only situation in which Head itself changes, which is why the C++ function receives Head by reference (Section 4.2).</w:t>
      </w:r>
    </w:p>
    <w:p>
      <w:pPr>
        <w:pStyle w:val="Heading2"/>
      </w:pPr>
      <w:bookmarkStart w:id="12" w:name="_Toc012"/>
      <w:r>
        <w:rPr>
          <w:rFonts w:ascii="Times New Roman" w:hAnsi="Times New Roman" w:eastAsia="Times New Roman" w:cs="Times New Roman"/>
          <w:b/>
          <w:i w:val="0"/>
          <w:sz w:val="28"/>
        </w:rPr>
        <w:t>3.4 Process 3: finding the last cell (lines 7–13)</w:t>
      </w:r>
      <w:bookmarkEnd w:id="12"/>
    </w:p>
    <w:p>
      <w:r>
        <w:rPr>
          <w:rFonts w:ascii="Times New Roman" w:hAnsi="Times New Roman" w:eastAsia="Times New Roman" w:cs="Times New Roman"/>
          <w:b w:val="0"/>
          <w:i w:val="0"/>
          <w:sz w:val="24"/>
        </w:rPr>
        <w:t>The last cell cannot be reached directly, because the list only records the address of its first cell. It has to be found by traversal. A pointer called Temp starts at the first cell (line 7). On each pass through the loop the algorithm tests whether Link(Temp) is Λ (line 11). If it is not, Temp is moved forward by copying into it the address held in its own cell's Link field (line 13). When Link(Temp) is Λ, Temp is on the last cell and the loop ends (line 12).</w:t>
      </w:r>
    </w:p>
    <w:p>
      <w:r>
        <w:rPr>
          <w:rFonts w:ascii="Times New Roman" w:hAnsi="Times New Roman" w:eastAsia="Times New Roman" w:cs="Times New Roman"/>
          <w:b w:val="0"/>
          <w:i w:val="0"/>
          <w:sz w:val="24"/>
        </w:rPr>
        <w:t>This technique is a linear traversal, a form of sequential search: each cell is visited once, in order, until one that satisfies the condition is found (Levitin, 2012). Repeatedly replacing a pointer with the Link of the cell it points to is known as following, or chasing, pointers. On the twelve-cell list the loop makes twelve passes and moves Temp eleven times.</w:t>
      </w:r>
    </w:p>
    <w:p>
      <w:r>
        <w:rPr>
          <w:rFonts w:ascii="Times New Roman" w:hAnsi="Times New Roman" w:eastAsia="Times New Roman" w:cs="Times New Roman"/>
          <w:b w:val="0"/>
          <w:i w:val="0"/>
          <w:sz w:val="24"/>
        </w:rPr>
        <w:t>The loop also makes a second test (line 9): whether Temp has reached New itself. This detects the case where New is already part of the list, which is explained in Section 5.5.</w:t>
      </w:r>
    </w:p>
    <w:p>
      <w:pPr>
        <w:pStyle w:val="Heading2"/>
      </w:pPr>
      <w:bookmarkStart w:id="13" w:name="_Toc013"/>
      <w:r>
        <w:rPr>
          <w:rFonts w:ascii="Times New Roman" w:hAnsi="Times New Roman" w:eastAsia="Times New Roman" w:cs="Times New Roman"/>
          <w:b/>
          <w:i w:val="0"/>
          <w:sz w:val="28"/>
        </w:rPr>
        <w:t>3.5 Process 4: re-linking (lines 14–16)</w:t>
      </w:r>
      <w:bookmarkEnd w:id="13"/>
    </w:p>
    <w:p>
      <w:r>
        <w:rPr>
          <w:rFonts w:ascii="Times New Roman" w:hAnsi="Times New Roman" w:eastAsia="Times New Roman" w:cs="Times New Roman"/>
          <w:b w:val="0"/>
          <w:i w:val="0"/>
          <w:sz w:val="24"/>
        </w:rPr>
        <w:t>Once Temp points to the last cell, two assignments complete the insertion. Line 14 sets Link(New) to Λ, so that New is a valid last cell. Line 15 then overwrites the Λ in Link(Temp) with the address of New. At that moment New becomes reachable from Head and the list has grown by one cell. No data is moved or copied: the whole insertion is achieved by changing a single address, which is the main advantage of linked allocation over sequential storage (Knuth, 1997). The order of the two assignments matters, as Section 5.3 explains.</w:t>
      </w:r>
    </w:p>
    <w:p>
      <w:pPr>
        <w:keepNext/>
        <w:spacing w:before="120" w:line="240" w:lineRule="auto"/>
      </w:pPr>
      <w:r>
        <w:drawing>
          <wp:inline xmlns:a="http://schemas.openxmlformats.org/drawingml/2006/main" xmlns:pic="http://schemas.openxmlformats.org/drawingml/2006/picture">
            <wp:extent cx="5731200" cy="4689164"/>
            <wp:docPr id="5" name="Picture 5"/>
            <wp:cNvGraphicFramePr>
              <a:graphicFrameLocks noChangeAspect="1"/>
            </wp:cNvGraphicFramePr>
            <a:graphic>
              <a:graphicData uri="http://schemas.openxmlformats.org/drawingml/2006/picture">
                <pic:pic>
                  <pic:nvPicPr>
                    <pic:cNvPr id="0" name="insertion_steps.png"/>
                    <pic:cNvPicPr/>
                  </pic:nvPicPr>
                  <pic:blipFill>
                    <a:blip r:embed="rId14"/>
                    <a:stretch>
                      <a:fillRect/>
                    </a:stretch>
                  </pic:blipFill>
                  <pic:spPr>
                    <a:xfrm>
                      <a:off x="0" y="0"/>
                      <a:ext cx="5731200" cy="4689164"/>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2: </w:t>
      </w:r>
      <w:r>
        <w:rPr>
          <w:rFonts w:ascii="Times New Roman" w:hAnsi="Times New Roman" w:eastAsia="Times New Roman" w:cs="Times New Roman"/>
          <w:b w:val="0"/>
          <w:i/>
          <w:sz w:val="24"/>
        </w:rPr>
        <w:t>The four stages of insertAtEnd on the twelve-cell list: (a) Temp starts at Head; (b) Temp moves from cell to cell; (c) the loop stops at x12, whose Link is Λ; (d) the Λ in x12 is replaced by the address of New.</w:t>
      </w:r>
    </w:p>
    <w:p>
      <w:pPr>
        <w:pStyle w:val="Heading2"/>
      </w:pPr>
      <w:bookmarkStart w:id="14" w:name="_Toc014"/>
      <w:r>
        <w:rPr>
          <w:rFonts w:ascii="Times New Roman" w:hAnsi="Times New Roman" w:eastAsia="Times New Roman" w:cs="Times New Roman"/>
          <w:b/>
          <w:i w:val="0"/>
          <w:sz w:val="28"/>
        </w:rPr>
        <w:t>3.6 Justification of the approach</w:t>
      </w:r>
      <w:bookmarkEnd w:id="14"/>
    </w:p>
    <w:p>
      <w:r>
        <w:rPr>
          <w:rFonts w:ascii="Times New Roman" w:hAnsi="Times New Roman" w:eastAsia="Times New Roman" w:cs="Times New Roman"/>
          <w:b w:val="0"/>
          <w:i w:val="0"/>
          <w:sz w:val="24"/>
        </w:rPr>
        <w:t>The chosen algorithm is iterative, uses one extra pointer and works on the list exactly as the brief defines it, with only a Head pointer. Table 2 compares it with the alternatives that were considered.</w:t>
      </w:r>
    </w:p>
    <w:p>
      <w:pPr>
        <w:pStyle w:val="Caption"/>
        <w:keepNext/>
      </w:pPr>
      <w:r>
        <w:rPr>
          <w:rFonts w:ascii="Times New Roman" w:hAnsi="Times New Roman" w:eastAsia="Times New Roman" w:cs="Times New Roman"/>
          <w:b/>
          <w:sz w:val="24"/>
        </w:rPr>
        <w:t xml:space="preserve">Table 2: </w:t>
      </w:r>
      <w:r>
        <w:rPr>
          <w:rFonts w:ascii="Times New Roman" w:hAnsi="Times New Roman" w:eastAsia="Times New Roman" w:cs="Times New Roman"/>
          <w:b w:val="0"/>
          <w:i/>
          <w:sz w:val="24"/>
        </w:rPr>
        <w:t>Alternative techniques considered</w:t>
      </w:r>
    </w:p>
    <w:tbl>
      <w:tblPr>
        <w:tblStyle w:val="TableGrid"/>
        <w:tblW w:type="dxa" w:w="9026"/>
        <w:jc w:val="left"/>
        <w:tblLayout w:type="fixed"/>
        <w:tblLook w:firstColumn="1" w:firstRow="1" w:lastColumn="0" w:lastRow="0" w:noHBand="0" w:noVBand="1" w:val="04A0"/>
      </w:tblPr>
      <w:tblGrid>
        <w:gridCol w:w="3014"/>
        <w:gridCol w:w="815"/>
        <w:gridCol w:w="5197"/>
      </w:tblGrid>
      <w:tr>
        <w:trPr>
          <w:cantSplit/>
          <w:tblHeader/>
        </w:trPr>
        <w:tc>
          <w:tcPr>
            <w:tcW w:type="dxa" w:w="3014"/>
            <w:shd w:val="clear" w:color="auto" w:fill="E7E6E6"/>
          </w:tcPr>
          <w:p>
            <w:pPr>
              <w:pStyle w:val="TableText"/>
            </w:pPr>
            <w:r>
              <w:rPr>
                <w:rFonts w:ascii="Times New Roman" w:hAnsi="Times New Roman" w:eastAsia="Times New Roman" w:cs="Times New Roman"/>
                <w:b/>
                <w:i w:val="0"/>
                <w:sz w:val="24"/>
              </w:rPr>
              <w:t>Technique</w:t>
            </w:r>
          </w:p>
        </w:tc>
        <w:tc>
          <w:tcPr>
            <w:tcW w:type="dxa" w:w="815"/>
            <w:shd w:val="clear" w:color="auto" w:fill="E7E6E6"/>
          </w:tcPr>
          <w:p>
            <w:pPr>
              <w:pStyle w:val="TableText"/>
            </w:pPr>
            <w:r>
              <w:rPr>
                <w:rFonts w:ascii="Times New Roman" w:hAnsi="Times New Roman" w:eastAsia="Times New Roman" w:cs="Times New Roman"/>
                <w:b/>
                <w:i w:val="0"/>
                <w:sz w:val="24"/>
              </w:rPr>
              <w:t>Time</w:t>
            </w:r>
          </w:p>
        </w:tc>
        <w:tc>
          <w:tcPr>
            <w:tcW w:type="dxa" w:w="5197"/>
            <w:shd w:val="clear" w:color="auto" w:fill="E7E6E6"/>
          </w:tcPr>
          <w:p>
            <w:pPr>
              <w:pStyle w:val="TableText"/>
            </w:pPr>
            <w:r>
              <w:rPr>
                <w:rFonts w:ascii="Times New Roman" w:hAnsi="Times New Roman" w:eastAsia="Times New Roman" w:cs="Times New Roman"/>
                <w:b/>
                <w:i w:val="0"/>
                <w:sz w:val="24"/>
              </w:rPr>
              <w:t>Reason it was not chosen</w:t>
            </w:r>
          </w:p>
        </w:tc>
      </w:tr>
      <w:tr>
        <w:trPr>
          <w:cantSplit/>
        </w:trPr>
        <w:tc>
          <w:tcPr>
            <w:tcW w:type="dxa" w:w="3014"/>
          </w:tcPr>
          <w:p>
            <w:pPr>
              <w:pStyle w:val="TableText"/>
            </w:pPr>
            <w:r>
              <w:rPr>
                <w:rFonts w:ascii="Times New Roman" w:hAnsi="Times New Roman" w:eastAsia="Times New Roman" w:cs="Times New Roman"/>
                <w:b w:val="0"/>
                <w:i w:val="0"/>
                <w:sz w:val="24"/>
              </w:rPr>
              <w:t>Keep a Tail pointer with the list</w:t>
            </w:r>
          </w:p>
        </w:tc>
        <w:tc>
          <w:tcPr>
            <w:tcW w:type="dxa" w:w="815"/>
          </w:tcPr>
          <w:p>
            <w:pPr>
              <w:pStyle w:val="TableText"/>
            </w:pPr>
            <w:r>
              <w:rPr>
                <w:rFonts w:ascii="Times New Roman" w:hAnsi="Times New Roman" w:eastAsia="Times New Roman" w:cs="Times New Roman"/>
                <w:b w:val="0"/>
                <w:i w:val="0"/>
                <w:sz w:val="24"/>
              </w:rPr>
              <w:t>O(1)</w:t>
            </w:r>
          </w:p>
        </w:tc>
        <w:tc>
          <w:tcPr>
            <w:tcW w:type="dxa" w:w="5197"/>
          </w:tcPr>
          <w:p>
            <w:pPr>
              <w:pStyle w:val="TableText"/>
            </w:pPr>
            <w:r>
              <w:rPr>
                <w:rFonts w:ascii="Times New Roman" w:hAnsi="Times New Roman" w:eastAsia="Times New Roman" w:cs="Times New Roman"/>
                <w:b w:val="0"/>
                <w:i w:val="0"/>
                <w:sz w:val="24"/>
              </w:rPr>
              <w:t>Fastest, but the list in the brief records only Head. Every operation that changes the list would also have to keep Tail correct, adding a second pointer that could fall out of step with the list.</w:t>
            </w:r>
          </w:p>
        </w:tc>
      </w:tr>
      <w:tr>
        <w:trPr>
          <w:cantSplit/>
        </w:trPr>
        <w:tc>
          <w:tcPr>
            <w:tcW w:type="dxa" w:w="3014"/>
          </w:tcPr>
          <w:p>
            <w:pPr>
              <w:pStyle w:val="TableText"/>
            </w:pPr>
            <w:r>
              <w:rPr>
                <w:rFonts w:ascii="Times New Roman" w:hAnsi="Times New Roman" w:eastAsia="Times New Roman" w:cs="Times New Roman"/>
                <w:b w:val="0"/>
                <w:i w:val="0"/>
                <w:sz w:val="24"/>
              </w:rPr>
              <w:t>Recursive traversal</w:t>
            </w:r>
          </w:p>
        </w:tc>
        <w:tc>
          <w:tcPr>
            <w:tcW w:type="dxa" w:w="815"/>
          </w:tcPr>
          <w:p>
            <w:pPr>
              <w:pStyle w:val="TableText"/>
            </w:pPr>
            <w:r>
              <w:rPr>
                <w:rFonts w:ascii="Times New Roman" w:hAnsi="Times New Roman" w:eastAsia="Times New Roman" w:cs="Times New Roman"/>
                <w:b w:val="0"/>
                <w:i w:val="0"/>
                <w:sz w:val="24"/>
              </w:rPr>
              <w:t>O(n)</w:t>
            </w:r>
          </w:p>
        </w:tc>
        <w:tc>
          <w:tcPr>
            <w:tcW w:type="dxa" w:w="5197"/>
          </w:tcPr>
          <w:p>
            <w:pPr>
              <w:pStyle w:val="TableText"/>
            </w:pPr>
            <w:r>
              <w:rPr>
                <w:rFonts w:ascii="Times New Roman" w:hAnsi="Times New Roman" w:eastAsia="Times New Roman" w:cs="Times New Roman"/>
                <w:b w:val="0"/>
                <w:i w:val="0"/>
                <w:sz w:val="24"/>
              </w:rPr>
              <w:t>Each cell adds a function call to the stack, so memory use grows with the list and a very long list could overflow the stack. The loop needs only one pointer.</w:t>
            </w:r>
          </w:p>
        </w:tc>
      </w:tr>
      <w:tr>
        <w:trPr>
          <w:cantSplit/>
        </w:trPr>
        <w:tc>
          <w:tcPr>
            <w:tcW w:type="dxa" w:w="3014"/>
          </w:tcPr>
          <w:p>
            <w:pPr>
              <w:pStyle w:val="TableText"/>
            </w:pPr>
            <w:r>
              <w:rPr>
                <w:rFonts w:ascii="Times New Roman" w:hAnsi="Times New Roman" w:eastAsia="Times New Roman" w:cs="Times New Roman"/>
                <w:b w:val="0"/>
                <w:i w:val="0"/>
                <w:sz w:val="24"/>
              </w:rPr>
              <w:t>Dummy head (sentinel) cell</w:t>
            </w:r>
          </w:p>
        </w:tc>
        <w:tc>
          <w:tcPr>
            <w:tcW w:type="dxa" w:w="815"/>
          </w:tcPr>
          <w:p>
            <w:pPr>
              <w:pStyle w:val="TableText"/>
            </w:pPr>
            <w:r>
              <w:rPr>
                <w:rFonts w:ascii="Times New Roman" w:hAnsi="Times New Roman" w:eastAsia="Times New Roman" w:cs="Times New Roman"/>
                <w:b w:val="0"/>
                <w:i w:val="0"/>
                <w:sz w:val="24"/>
              </w:rPr>
              <w:t>O(n)</w:t>
            </w:r>
          </w:p>
        </w:tc>
        <w:tc>
          <w:tcPr>
            <w:tcW w:type="dxa" w:w="5197"/>
          </w:tcPr>
          <w:p>
            <w:pPr>
              <w:pStyle w:val="TableText"/>
            </w:pPr>
            <w:r>
              <w:rPr>
                <w:rFonts w:ascii="Times New Roman" w:hAnsi="Times New Roman" w:eastAsia="Times New Roman" w:cs="Times New Roman"/>
                <w:b w:val="0"/>
                <w:i w:val="0"/>
                <w:sz w:val="24"/>
              </w:rPr>
              <w:t>Removes the empty-list special case, but changes the structure given in the brief, where Head points to the first data cell (Cormen et al., 2022).</w:t>
            </w:r>
          </w:p>
        </w:tc>
      </w:tr>
      <w:tr>
        <w:trPr>
          <w:cantSplit/>
        </w:trPr>
        <w:tc>
          <w:tcPr>
            <w:tcW w:type="dxa" w:w="3014"/>
          </w:tcPr>
          <w:p>
            <w:pPr>
              <w:pStyle w:val="TableText"/>
            </w:pPr>
            <w:r>
              <w:rPr>
                <w:rFonts w:ascii="Courier New" w:hAnsi="Courier New" w:eastAsia="Courier New" w:cs="Courier New"/>
                <w:sz w:val="20"/>
              </w:rPr>
              <w:t>std::list</w:t>
            </w:r>
            <w:r>
              <w:rPr>
                <w:rFonts w:ascii="Times New Roman" w:hAnsi="Times New Roman" w:eastAsia="Times New Roman" w:cs="Times New Roman"/>
                <w:b w:val="0"/>
                <w:i w:val="0"/>
                <w:sz w:val="24"/>
              </w:rPr>
              <w:t xml:space="preserve"> from the C++ library</w:t>
            </w:r>
          </w:p>
        </w:tc>
        <w:tc>
          <w:tcPr>
            <w:tcW w:type="dxa" w:w="815"/>
          </w:tcPr>
          <w:p>
            <w:pPr>
              <w:pStyle w:val="TableText"/>
            </w:pPr>
            <w:r>
              <w:rPr>
                <w:rFonts w:ascii="Times New Roman" w:hAnsi="Times New Roman" w:eastAsia="Times New Roman" w:cs="Times New Roman"/>
                <w:b w:val="0"/>
                <w:i w:val="0"/>
                <w:sz w:val="24"/>
              </w:rPr>
              <w:t>O(1)</w:t>
            </w:r>
          </w:p>
        </w:tc>
        <w:tc>
          <w:tcPr>
            <w:tcW w:type="dxa" w:w="5197"/>
          </w:tcPr>
          <w:p>
            <w:pPr>
              <w:pStyle w:val="TableText"/>
            </w:pPr>
            <w:r>
              <w:rPr>
                <w:rFonts w:ascii="Times New Roman" w:hAnsi="Times New Roman" w:eastAsia="Times New Roman" w:cs="Times New Roman"/>
                <w:b w:val="0"/>
                <w:i w:val="0"/>
                <w:sz w:val="24"/>
              </w:rPr>
              <w:t>Correct and efficient, but it hides the pointer manipulation that the task asks to be shown and explained.</w:t>
            </w:r>
          </w:p>
        </w:tc>
      </w:tr>
      <w:tr>
        <w:trPr>
          <w:cantSplit/>
        </w:trPr>
        <w:tc>
          <w:tcPr>
            <w:tcW w:type="dxa" w:w="3014"/>
          </w:tcPr>
          <w:p>
            <w:pPr>
              <w:pStyle w:val="TableText"/>
            </w:pPr>
            <w:r>
              <w:rPr>
                <w:rFonts w:ascii="Courier New" w:hAnsi="Courier New" w:eastAsia="Courier New" w:cs="Courier New"/>
                <w:sz w:val="20"/>
              </w:rPr>
              <w:t>std::unique_ptr</w:t>
            </w:r>
            <w:r>
              <w:rPr>
                <w:rFonts w:ascii="Times New Roman" w:hAnsi="Times New Roman" w:eastAsia="Times New Roman" w:cs="Times New Roman"/>
                <w:b w:val="0"/>
                <w:i w:val="0"/>
                <w:sz w:val="24"/>
              </w:rPr>
              <w:t xml:space="preserve"> for Link</w:t>
            </w:r>
          </w:p>
        </w:tc>
        <w:tc>
          <w:tcPr>
            <w:tcW w:type="dxa" w:w="815"/>
          </w:tcPr>
          <w:p>
            <w:pPr>
              <w:pStyle w:val="TableText"/>
            </w:pPr>
            <w:r>
              <w:rPr>
                <w:rFonts w:ascii="Times New Roman" w:hAnsi="Times New Roman" w:eastAsia="Times New Roman" w:cs="Times New Roman"/>
                <w:b w:val="0"/>
                <w:i w:val="0"/>
                <w:sz w:val="24"/>
              </w:rPr>
              <w:t>O(n)</w:t>
            </w:r>
          </w:p>
        </w:tc>
        <w:tc>
          <w:tcPr>
            <w:tcW w:type="dxa" w:w="5197"/>
          </w:tcPr>
          <w:p>
            <w:pPr>
              <w:pStyle w:val="TableText"/>
            </w:pPr>
            <w:r>
              <w:rPr>
                <w:rFonts w:ascii="Times New Roman" w:hAnsi="Times New Roman" w:eastAsia="Times New Roman" w:cs="Times New Roman"/>
                <w:b w:val="0"/>
                <w:i w:val="0"/>
                <w:sz w:val="24"/>
              </w:rPr>
              <w:t>Releases memory automatically, but each re-link becomes a transfer of ownership, and destroying a long chain releases its cells recursively.</w:t>
            </w:r>
          </w:p>
        </w:tc>
      </w:tr>
    </w:tbl>
    <w:p>
      <w:pPr>
        <w:spacing w:after="120" w:line="240" w:lineRule="auto"/>
      </w:pPr>
    </w:p>
    <w:p>
      <w:r>
        <w:rPr>
          <w:rFonts w:ascii="Times New Roman" w:hAnsi="Times New Roman" w:eastAsia="Times New Roman" w:cs="Times New Roman"/>
          <w:b w:val="0"/>
          <w:i w:val="0"/>
          <w:sz w:val="24"/>
        </w:rPr>
        <w:t>The iterative traversal runs in O(n) time, because each of the n cells is visited once, and needs O(1) extra space, because only Temp is added however long the list becomes (Sedgewick and Wayne, 2011). For a list of 10 to 16 cells the difference between O(n) and O(1) is negligible, while keeping to the structure in the brief makes the algorithm simpler to verify.</w:t>
      </w:r>
    </w:p>
    <w:p>
      <w:pPr>
        <w:pStyle w:val="Heading1"/>
      </w:pPr>
      <w:bookmarkStart w:id="15" w:name="_Toc015"/>
      <w:r>
        <w:rPr>
          <w:rFonts w:ascii="Times New Roman" w:hAnsi="Times New Roman" w:eastAsia="Times New Roman" w:cs="Times New Roman"/>
          <w:b/>
          <w:i w:val="0"/>
          <w:sz w:val="32"/>
        </w:rPr>
        <w:t>4 Documentation of Components</w:t>
      </w:r>
      <w:bookmarkEnd w:id="15"/>
    </w:p>
    <w:p>
      <w:pPr>
        <w:pStyle w:val="Heading2"/>
      </w:pPr>
      <w:bookmarkStart w:id="16" w:name="_Toc016"/>
      <w:r>
        <w:rPr>
          <w:rFonts w:ascii="Times New Roman" w:hAnsi="Times New Roman" w:eastAsia="Times New Roman" w:cs="Times New Roman"/>
          <w:b/>
          <w:i w:val="0"/>
          <w:sz w:val="28"/>
        </w:rPr>
        <w:t>4.1 Where the data is stored</w:t>
      </w:r>
      <w:bookmarkEnd w:id="16"/>
    </w:p>
    <w:p>
      <w:r>
        <w:rPr>
          <w:rFonts w:ascii="Times New Roman" w:hAnsi="Times New Roman" w:eastAsia="Times New Roman" w:cs="Times New Roman"/>
          <w:b w:val="0"/>
          <w:i w:val="0"/>
          <w:sz w:val="24"/>
        </w:rPr>
        <w:t xml:space="preserve">The program uses two regions of memory, shown in Figure 3. The pointer variables Head, New and Temp are local variables with automatic storage, held on the stack. Each occupies 8 bytes and contains nothing but an address. The cells are created with </w:t>
      </w:r>
      <w:r>
        <w:rPr>
          <w:rFonts w:ascii="Courier New" w:hAnsi="Courier New" w:eastAsia="Courier New" w:cs="Courier New"/>
          <w:sz w:val="22"/>
        </w:rPr>
        <w:t>new</w:t>
      </w:r>
      <w:r>
        <w:rPr>
          <w:rFonts w:ascii="Times New Roman" w:hAnsi="Times New Roman" w:eastAsia="Times New Roman" w:cs="Times New Roman"/>
          <w:b w:val="0"/>
          <w:i w:val="0"/>
          <w:sz w:val="24"/>
        </w:rPr>
        <w:t xml:space="preserve"> and have dynamic storage on the heap, also called the free store, where they remain until they are released with </w:t>
      </w:r>
      <w:r>
        <w:rPr>
          <w:rFonts w:ascii="Courier New" w:hAnsi="Courier New" w:eastAsia="Courier New" w:cs="Courier New"/>
          <w:sz w:val="22"/>
        </w:rPr>
        <w:t>delete</w:t>
      </w:r>
      <w:r>
        <w:rPr>
          <w:rFonts w:ascii="Times New Roman" w:hAnsi="Times New Roman" w:eastAsia="Times New Roman" w:cs="Times New Roman"/>
          <w:b w:val="0"/>
          <w:i w:val="0"/>
          <w:sz w:val="24"/>
        </w:rPr>
        <w:t xml:space="preserve"> (Stroustrup, 2013). A pointer on the stack gives access to a cell on the heap, and the Link inside that cell gives access to the next one.</w:t>
      </w:r>
    </w:p>
    <w:p>
      <w:pPr>
        <w:keepNext/>
        <w:spacing w:before="120" w:line="240" w:lineRule="auto"/>
      </w:pPr>
      <w:r>
        <w:drawing>
          <wp:inline xmlns:a="http://schemas.openxmlformats.org/drawingml/2006/main" xmlns:pic="http://schemas.openxmlformats.org/drawingml/2006/picture">
            <wp:extent cx="5731200" cy="2552989"/>
            <wp:docPr id="6" name="Picture 6"/>
            <wp:cNvGraphicFramePr>
              <a:graphicFrameLocks noChangeAspect="1"/>
            </wp:cNvGraphicFramePr>
            <a:graphic>
              <a:graphicData uri="http://schemas.openxmlformats.org/drawingml/2006/picture">
                <pic:pic>
                  <pic:nvPicPr>
                    <pic:cNvPr id="0" name="memory_model.png"/>
                    <pic:cNvPicPr/>
                  </pic:nvPicPr>
                  <pic:blipFill>
                    <a:blip r:embed="rId15"/>
                    <a:stretch>
                      <a:fillRect/>
                    </a:stretch>
                  </pic:blipFill>
                  <pic:spPr>
                    <a:xfrm>
                      <a:off x="0" y="0"/>
                      <a:ext cx="5731200" cy="2552989"/>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3: </w:t>
      </w:r>
      <w:r>
        <w:rPr>
          <w:rFonts w:ascii="Times New Roman" w:hAnsi="Times New Roman" w:eastAsia="Times New Roman" w:cs="Times New Roman"/>
          <w:b w:val="0"/>
          <w:i/>
          <w:sz w:val="24"/>
        </w:rPr>
        <w:t>Memory during the final step of the insertion, using addresses from the program run. The pointers are on the stack; the cells are on the heap. The Link of x12 now holds 0x1036f59f0, the address of New.</w:t>
      </w:r>
    </w:p>
    <w:p>
      <w:pPr>
        <w:pStyle w:val="Heading2"/>
      </w:pPr>
      <w:bookmarkStart w:id="17" w:name="_Toc017"/>
      <w:r>
        <w:rPr>
          <w:rFonts w:ascii="Times New Roman" w:hAnsi="Times New Roman" w:eastAsia="Times New Roman" w:cs="Times New Roman"/>
          <w:b/>
          <w:i w:val="0"/>
          <w:sz w:val="28"/>
        </w:rPr>
        <w:t>4.2 Variables and pointers</w:t>
      </w:r>
      <w:bookmarkEnd w:id="17"/>
    </w:p>
    <w:p>
      <w:r>
        <w:rPr>
          <w:rFonts w:ascii="Times New Roman" w:hAnsi="Times New Roman" w:eastAsia="Times New Roman" w:cs="Times New Roman"/>
          <w:b w:val="0"/>
          <w:i w:val="0"/>
          <w:sz w:val="24"/>
        </w:rPr>
        <w:t>Table 3 documents every variable and pointer used, the type it has in C++, where it is stored in memory and the part it plays in the algorithm.</w:t>
      </w:r>
    </w:p>
    <w:p>
      <w:pPr>
        <w:pStyle w:val="Caption"/>
        <w:keepNext/>
      </w:pPr>
      <w:r>
        <w:rPr>
          <w:rFonts w:ascii="Times New Roman" w:hAnsi="Times New Roman" w:eastAsia="Times New Roman" w:cs="Times New Roman"/>
          <w:b/>
          <w:sz w:val="24"/>
        </w:rPr>
        <w:t xml:space="preserve">Table 3: </w:t>
      </w:r>
      <w:r>
        <w:rPr>
          <w:rFonts w:ascii="Times New Roman" w:hAnsi="Times New Roman" w:eastAsia="Times New Roman" w:cs="Times New Roman"/>
          <w:b w:val="0"/>
          <w:i/>
          <w:sz w:val="24"/>
        </w:rPr>
        <w:t>Variables and pointers</w:t>
      </w:r>
    </w:p>
    <w:tbl>
      <w:tblPr>
        <w:tblStyle w:val="TableGrid"/>
        <w:tblW w:type="dxa" w:w="9026"/>
        <w:jc w:val="left"/>
        <w:tblLayout w:type="fixed"/>
        <w:tblLook w:firstColumn="1" w:firstRow="1" w:lastColumn="0" w:lastRow="0" w:noHBand="0" w:noVBand="1" w:val="04A0"/>
      </w:tblPr>
      <w:tblGrid>
        <w:gridCol w:w="1839"/>
        <w:gridCol w:w="2298"/>
        <w:gridCol w:w="1594"/>
        <w:gridCol w:w="3294"/>
      </w:tblGrid>
      <w:tr>
        <w:trPr>
          <w:cantSplit/>
          <w:tblHeader/>
        </w:trPr>
        <w:tc>
          <w:tcPr>
            <w:tcW w:type="dxa" w:w="1839"/>
            <w:shd w:val="clear" w:color="auto" w:fill="E7E6E6"/>
          </w:tcPr>
          <w:p>
            <w:pPr>
              <w:pStyle w:val="TableText"/>
            </w:pPr>
            <w:r>
              <w:rPr>
                <w:rFonts w:ascii="Times New Roman" w:hAnsi="Times New Roman" w:eastAsia="Times New Roman" w:cs="Times New Roman"/>
                <w:b/>
                <w:i w:val="0"/>
                <w:sz w:val="24"/>
              </w:rPr>
              <w:t>Name</w:t>
            </w:r>
          </w:p>
        </w:tc>
        <w:tc>
          <w:tcPr>
            <w:tcW w:type="dxa" w:w="2298"/>
            <w:shd w:val="clear" w:color="auto" w:fill="E7E6E6"/>
          </w:tcPr>
          <w:p>
            <w:pPr>
              <w:pStyle w:val="TableText"/>
            </w:pPr>
            <w:r>
              <w:rPr>
                <w:rFonts w:ascii="Times New Roman" w:hAnsi="Times New Roman" w:eastAsia="Times New Roman" w:cs="Times New Roman"/>
                <w:b/>
                <w:i w:val="0"/>
                <w:sz w:val="24"/>
              </w:rPr>
              <w:t>C++ type</w:t>
            </w:r>
          </w:p>
        </w:tc>
        <w:tc>
          <w:tcPr>
            <w:tcW w:type="dxa" w:w="1594"/>
            <w:shd w:val="clear" w:color="auto" w:fill="E7E6E6"/>
          </w:tcPr>
          <w:p>
            <w:pPr>
              <w:pStyle w:val="TableText"/>
            </w:pPr>
            <w:r>
              <w:rPr>
                <w:rFonts w:ascii="Times New Roman" w:hAnsi="Times New Roman" w:eastAsia="Times New Roman" w:cs="Times New Roman"/>
                <w:b/>
                <w:i w:val="0"/>
                <w:sz w:val="24"/>
              </w:rPr>
              <w:t>Stored in</w:t>
            </w:r>
          </w:p>
        </w:tc>
        <w:tc>
          <w:tcPr>
            <w:tcW w:type="dxa" w:w="3294"/>
            <w:shd w:val="clear" w:color="auto" w:fill="E7E6E6"/>
          </w:tcPr>
          <w:p>
            <w:pPr>
              <w:pStyle w:val="TableText"/>
            </w:pPr>
            <w:r>
              <w:rPr>
                <w:rFonts w:ascii="Times New Roman" w:hAnsi="Times New Roman" w:eastAsia="Times New Roman" w:cs="Times New Roman"/>
                <w:b/>
                <w:i w:val="0"/>
                <w:sz w:val="24"/>
              </w:rPr>
              <w:t>Role</w:t>
            </w:r>
          </w:p>
        </w:tc>
      </w:tr>
      <w:tr>
        <w:trPr>
          <w:cantSplit/>
        </w:trPr>
        <w:tc>
          <w:tcPr>
            <w:tcW w:type="dxa" w:w="1839"/>
          </w:tcPr>
          <w:p>
            <w:pPr>
              <w:pStyle w:val="TableText"/>
            </w:pPr>
            <w:r>
              <w:rPr>
                <w:rFonts w:ascii="Times New Roman" w:hAnsi="Times New Roman" w:eastAsia="Times New Roman" w:cs="Times New Roman"/>
                <w:b w:val="0"/>
                <w:i w:val="0"/>
                <w:sz w:val="24"/>
              </w:rPr>
              <w:t>Head</w:t>
            </w:r>
          </w:p>
        </w:tc>
        <w:tc>
          <w:tcPr>
            <w:tcW w:type="dxa" w:w="2298"/>
          </w:tcPr>
          <w:p>
            <w:pPr>
              <w:pStyle w:val="TableText"/>
            </w:pPr>
            <w:r>
              <w:rPr>
                <w:rFonts w:ascii="Courier New" w:hAnsi="Courier New" w:eastAsia="Courier New" w:cs="Courier New"/>
                <w:sz w:val="20"/>
              </w:rPr>
              <w:t>Cell*</w:t>
            </w:r>
            <w:r>
              <w:rPr>
                <w:rFonts w:ascii="Times New Roman" w:hAnsi="Times New Roman" w:eastAsia="Times New Roman" w:cs="Times New Roman"/>
                <w:b w:val="0"/>
                <w:i w:val="0"/>
                <w:sz w:val="24"/>
              </w:rPr>
              <w:t xml:space="preserve">, received by insertAtEnd as </w:t>
            </w:r>
            <w:r>
              <w:rPr>
                <w:rFonts w:ascii="Courier New" w:hAnsi="Courier New" w:eastAsia="Courier New" w:cs="Courier New"/>
                <w:sz w:val="20"/>
              </w:rPr>
              <w:t>Cell*&amp;</w:t>
            </w:r>
          </w:p>
        </w:tc>
        <w:tc>
          <w:tcPr>
            <w:tcW w:type="dxa" w:w="1594"/>
          </w:tcPr>
          <w:p>
            <w:pPr>
              <w:pStyle w:val="TableText"/>
            </w:pPr>
            <w:r>
              <w:rPr>
                <w:rFonts w:ascii="Times New Roman" w:hAnsi="Times New Roman" w:eastAsia="Times New Roman" w:cs="Times New Roman"/>
                <w:b w:val="0"/>
                <w:i w:val="0"/>
                <w:sz w:val="24"/>
              </w:rPr>
              <w:t>Stack</w:t>
            </w:r>
          </w:p>
        </w:tc>
        <w:tc>
          <w:tcPr>
            <w:tcW w:type="dxa" w:w="3294"/>
          </w:tcPr>
          <w:p>
            <w:pPr>
              <w:pStyle w:val="TableText"/>
            </w:pPr>
            <w:r>
              <w:rPr>
                <w:rFonts w:ascii="Times New Roman" w:hAnsi="Times New Roman" w:eastAsia="Times New Roman" w:cs="Times New Roman"/>
                <w:b w:val="0"/>
                <w:i w:val="0"/>
                <w:sz w:val="24"/>
              </w:rPr>
              <w:t>Holds the address of the first cell, or Λ when the list is empty. insertAtEnd receives it by reference so that it can change the caller's Head when the list is empty.</w:t>
            </w:r>
          </w:p>
        </w:tc>
      </w:tr>
      <w:tr>
        <w:trPr>
          <w:cantSplit/>
        </w:trPr>
        <w:tc>
          <w:tcPr>
            <w:tcW w:type="dxa" w:w="1839"/>
          </w:tcPr>
          <w:p>
            <w:pPr>
              <w:pStyle w:val="TableText"/>
            </w:pPr>
            <w:r>
              <w:rPr>
                <w:rFonts w:ascii="Times New Roman" w:hAnsi="Times New Roman" w:eastAsia="Times New Roman" w:cs="Times New Roman"/>
                <w:b w:val="0"/>
                <w:i w:val="0"/>
                <w:sz w:val="24"/>
              </w:rPr>
              <w:t>New</w:t>
            </w:r>
          </w:p>
        </w:tc>
        <w:tc>
          <w:tcPr>
            <w:tcW w:type="dxa" w:w="2298"/>
          </w:tcPr>
          <w:p>
            <w:pPr>
              <w:pStyle w:val="TableText"/>
            </w:pPr>
            <w:r>
              <w:rPr>
                <w:rFonts w:ascii="Courier New" w:hAnsi="Courier New" w:eastAsia="Courier New" w:cs="Courier New"/>
                <w:sz w:val="20"/>
              </w:rPr>
              <w:t>Cell*</w:t>
            </w:r>
          </w:p>
        </w:tc>
        <w:tc>
          <w:tcPr>
            <w:tcW w:type="dxa" w:w="1594"/>
          </w:tcPr>
          <w:p>
            <w:pPr>
              <w:pStyle w:val="TableText"/>
            </w:pPr>
            <w:r>
              <w:rPr>
                <w:rFonts w:ascii="Times New Roman" w:hAnsi="Times New Roman" w:eastAsia="Times New Roman" w:cs="Times New Roman"/>
                <w:b w:val="0"/>
                <w:i w:val="0"/>
                <w:sz w:val="24"/>
              </w:rPr>
              <w:t>Stack</w:t>
            </w:r>
          </w:p>
        </w:tc>
        <w:tc>
          <w:tcPr>
            <w:tcW w:type="dxa" w:w="3294"/>
          </w:tcPr>
          <w:p>
            <w:pPr>
              <w:pStyle w:val="TableText"/>
            </w:pPr>
            <w:r>
              <w:rPr>
                <w:rFonts w:ascii="Times New Roman" w:hAnsi="Times New Roman" w:eastAsia="Times New Roman" w:cs="Times New Roman"/>
                <w:b w:val="0"/>
                <w:i w:val="0"/>
                <w:sz w:val="24"/>
              </w:rPr>
              <w:t>Holds the address of the cell to be inserted. The algorithm reads and writes that cell through New but never changes New itself.</w:t>
            </w:r>
          </w:p>
        </w:tc>
      </w:tr>
      <w:tr>
        <w:trPr>
          <w:cantSplit/>
        </w:trPr>
        <w:tc>
          <w:tcPr>
            <w:tcW w:type="dxa" w:w="1839"/>
          </w:tcPr>
          <w:p>
            <w:pPr>
              <w:pStyle w:val="TableText"/>
            </w:pPr>
            <w:r>
              <w:rPr>
                <w:rFonts w:ascii="Times New Roman" w:hAnsi="Times New Roman" w:eastAsia="Times New Roman" w:cs="Times New Roman"/>
                <w:b w:val="0"/>
                <w:i w:val="0"/>
                <w:sz w:val="24"/>
              </w:rPr>
              <w:t>Temp</w:t>
            </w:r>
          </w:p>
        </w:tc>
        <w:tc>
          <w:tcPr>
            <w:tcW w:type="dxa" w:w="2298"/>
          </w:tcPr>
          <w:p>
            <w:pPr>
              <w:pStyle w:val="TableText"/>
            </w:pPr>
            <w:r>
              <w:rPr>
                <w:rFonts w:ascii="Courier New" w:hAnsi="Courier New" w:eastAsia="Courier New" w:cs="Courier New"/>
                <w:sz w:val="20"/>
              </w:rPr>
              <w:t>Cell*</w:t>
            </w:r>
          </w:p>
        </w:tc>
        <w:tc>
          <w:tcPr>
            <w:tcW w:type="dxa" w:w="1594"/>
          </w:tcPr>
          <w:p>
            <w:pPr>
              <w:pStyle w:val="TableText"/>
            </w:pPr>
            <w:r>
              <w:rPr>
                <w:rFonts w:ascii="Times New Roman" w:hAnsi="Times New Roman" w:eastAsia="Times New Roman" w:cs="Times New Roman"/>
                <w:b w:val="0"/>
                <w:i w:val="0"/>
                <w:sz w:val="24"/>
              </w:rPr>
              <w:t>Stack</w:t>
            </w:r>
          </w:p>
        </w:tc>
        <w:tc>
          <w:tcPr>
            <w:tcW w:type="dxa" w:w="3294"/>
          </w:tcPr>
          <w:p>
            <w:pPr>
              <w:pStyle w:val="TableText"/>
            </w:pPr>
            <w:r>
              <w:rPr>
                <w:rFonts w:ascii="Times New Roman" w:hAnsi="Times New Roman" w:eastAsia="Times New Roman" w:cs="Times New Roman"/>
                <w:b w:val="0"/>
                <w:i w:val="0"/>
                <w:sz w:val="24"/>
              </w:rPr>
              <w:t>The traversal pointer. It starts with the value of Head and moves one cell at a time until it holds the address of the last cell.</w:t>
            </w:r>
          </w:p>
        </w:tc>
      </w:tr>
      <w:tr>
        <w:trPr>
          <w:cantSplit/>
        </w:trPr>
        <w:tc>
          <w:tcPr>
            <w:tcW w:type="dxa" w:w="1839"/>
          </w:tcPr>
          <w:p>
            <w:pPr>
              <w:pStyle w:val="TableText"/>
            </w:pPr>
            <w:r>
              <w:rPr>
                <w:rFonts w:ascii="Times New Roman" w:hAnsi="Times New Roman" w:eastAsia="Times New Roman" w:cs="Times New Roman"/>
                <w:b w:val="0"/>
                <w:i w:val="0"/>
                <w:sz w:val="24"/>
              </w:rPr>
              <w:t>Tail</w:t>
            </w:r>
          </w:p>
        </w:tc>
        <w:tc>
          <w:tcPr>
            <w:tcW w:type="dxa" w:w="2298"/>
          </w:tcPr>
          <w:p>
            <w:pPr>
              <w:pStyle w:val="TableText"/>
            </w:pPr>
            <w:r>
              <w:rPr>
                <w:rFonts w:ascii="Courier New" w:hAnsi="Courier New" w:eastAsia="Courier New" w:cs="Courier New"/>
                <w:sz w:val="20"/>
              </w:rPr>
              <w:t>Cell*</w:t>
            </w:r>
          </w:p>
        </w:tc>
        <w:tc>
          <w:tcPr>
            <w:tcW w:type="dxa" w:w="1594"/>
          </w:tcPr>
          <w:p>
            <w:pPr>
              <w:pStyle w:val="TableText"/>
            </w:pPr>
            <w:r>
              <w:rPr>
                <w:rFonts w:ascii="Times New Roman" w:hAnsi="Times New Roman" w:eastAsia="Times New Roman" w:cs="Times New Roman"/>
                <w:b w:val="0"/>
                <w:i w:val="0"/>
                <w:sz w:val="24"/>
              </w:rPr>
              <w:t>Stack</w:t>
            </w:r>
          </w:p>
        </w:tc>
        <w:tc>
          <w:tcPr>
            <w:tcW w:type="dxa" w:w="3294"/>
          </w:tcPr>
          <w:p>
            <w:pPr>
              <w:pStyle w:val="TableText"/>
            </w:pPr>
            <w:r>
              <w:rPr>
                <w:rFonts w:ascii="Times New Roman" w:hAnsi="Times New Roman" w:eastAsia="Times New Roman" w:cs="Times New Roman"/>
                <w:b w:val="0"/>
                <w:i w:val="0"/>
                <w:sz w:val="24"/>
              </w:rPr>
              <w:t>Used only in createList, to hold the address of the most recently created cell.</w:t>
            </w:r>
          </w:p>
        </w:tc>
      </w:tr>
      <w:tr>
        <w:trPr>
          <w:cantSplit/>
        </w:trPr>
        <w:tc>
          <w:tcPr>
            <w:tcW w:type="dxa" w:w="1839"/>
          </w:tcPr>
          <w:p>
            <w:pPr>
              <w:pStyle w:val="TableText"/>
            </w:pPr>
            <w:r>
              <w:rPr>
                <w:rFonts w:ascii="Times New Roman" w:hAnsi="Times New Roman" w:eastAsia="Times New Roman" w:cs="Times New Roman"/>
                <w:b w:val="0"/>
                <w:i w:val="0"/>
                <w:sz w:val="24"/>
              </w:rPr>
              <w:t xml:space="preserve">P, called </w:t>
            </w:r>
            <w:r>
              <w:rPr>
                <w:rFonts w:ascii="Courier New" w:hAnsi="Courier New" w:eastAsia="Courier New" w:cs="Courier New"/>
                <w:sz w:val="20"/>
              </w:rPr>
              <w:t>cell</w:t>
            </w:r>
            <w:r>
              <w:rPr>
                <w:rFonts w:ascii="Times New Roman" w:hAnsi="Times New Roman" w:eastAsia="Times New Roman" w:cs="Times New Roman"/>
                <w:b w:val="0"/>
                <w:i w:val="0"/>
                <w:sz w:val="24"/>
              </w:rPr>
              <w:t xml:space="preserve"> in C++</w:t>
            </w:r>
          </w:p>
        </w:tc>
        <w:tc>
          <w:tcPr>
            <w:tcW w:type="dxa" w:w="2298"/>
          </w:tcPr>
          <w:p>
            <w:pPr>
              <w:pStyle w:val="TableText"/>
            </w:pPr>
            <w:r>
              <w:rPr>
                <w:rFonts w:ascii="Courier New" w:hAnsi="Courier New" w:eastAsia="Courier New" w:cs="Courier New"/>
                <w:sz w:val="20"/>
              </w:rPr>
              <w:t>Cell*</w:t>
            </w:r>
          </w:p>
        </w:tc>
        <w:tc>
          <w:tcPr>
            <w:tcW w:type="dxa" w:w="1594"/>
          </w:tcPr>
          <w:p>
            <w:pPr>
              <w:pStyle w:val="TableText"/>
            </w:pPr>
            <w:r>
              <w:rPr>
                <w:rFonts w:ascii="Times New Roman" w:hAnsi="Times New Roman" w:eastAsia="Times New Roman" w:cs="Times New Roman"/>
                <w:b w:val="0"/>
                <w:i w:val="0"/>
                <w:sz w:val="24"/>
              </w:rPr>
              <w:t>Stack</w:t>
            </w:r>
          </w:p>
        </w:tc>
        <w:tc>
          <w:tcPr>
            <w:tcW w:type="dxa" w:w="3294"/>
          </w:tcPr>
          <w:p>
            <w:pPr>
              <w:pStyle w:val="TableText"/>
            </w:pPr>
            <w:r>
              <w:rPr>
                <w:rFonts w:ascii="Times New Roman" w:hAnsi="Times New Roman" w:eastAsia="Times New Roman" w:cs="Times New Roman"/>
                <w:b w:val="0"/>
                <w:i w:val="0"/>
                <w:sz w:val="24"/>
              </w:rPr>
              <w:t>In createList, holds the address of the cell just allocated until it is linked in.</w:t>
            </w:r>
          </w:p>
        </w:tc>
      </w:tr>
      <w:tr>
        <w:trPr>
          <w:cantSplit/>
        </w:trPr>
        <w:tc>
          <w:tcPr>
            <w:tcW w:type="dxa" w:w="1839"/>
          </w:tcPr>
          <w:p>
            <w:pPr>
              <w:pStyle w:val="TableText"/>
            </w:pPr>
            <w:r>
              <w:rPr>
                <w:rFonts w:ascii="Times New Roman" w:hAnsi="Times New Roman" w:eastAsia="Times New Roman" w:cs="Times New Roman"/>
                <w:b w:val="0"/>
                <w:i w:val="0"/>
                <w:sz w:val="24"/>
              </w:rPr>
              <w:t xml:space="preserve">v, called </w:t>
            </w:r>
            <w:r>
              <w:rPr>
                <w:rFonts w:ascii="Courier New" w:hAnsi="Courier New" w:eastAsia="Courier New" w:cs="Courier New"/>
                <w:sz w:val="20"/>
              </w:rPr>
              <w:t>value</w:t>
            </w:r>
            <w:r>
              <w:rPr>
                <w:rFonts w:ascii="Times New Roman" w:hAnsi="Times New Roman" w:eastAsia="Times New Roman" w:cs="Times New Roman"/>
                <w:b w:val="0"/>
                <w:i w:val="0"/>
                <w:sz w:val="24"/>
              </w:rPr>
              <w:t xml:space="preserve"> in C++; </w:t>
            </w:r>
            <w:r>
              <w:rPr>
                <w:rFonts w:ascii="Courier New" w:hAnsi="Courier New" w:eastAsia="Courier New" w:cs="Courier New"/>
                <w:sz w:val="20"/>
              </w:rPr>
              <w:t>info</w:t>
            </w:r>
          </w:p>
        </w:tc>
        <w:tc>
          <w:tcPr>
            <w:tcW w:type="dxa" w:w="2298"/>
          </w:tcPr>
          <w:p>
            <w:pPr>
              <w:pStyle w:val="TableText"/>
            </w:pPr>
            <w:r>
              <w:rPr>
                <w:rFonts w:ascii="Courier New" w:hAnsi="Courier New" w:eastAsia="Courier New" w:cs="Courier New"/>
                <w:sz w:val="20"/>
              </w:rPr>
              <w:t>int</w:t>
            </w:r>
          </w:p>
        </w:tc>
        <w:tc>
          <w:tcPr>
            <w:tcW w:type="dxa" w:w="1594"/>
          </w:tcPr>
          <w:p>
            <w:pPr>
              <w:pStyle w:val="TableText"/>
            </w:pPr>
            <w:r>
              <w:rPr>
                <w:rFonts w:ascii="Times New Roman" w:hAnsi="Times New Roman" w:eastAsia="Times New Roman" w:cs="Times New Roman"/>
                <w:b w:val="0"/>
                <w:i w:val="0"/>
                <w:sz w:val="24"/>
              </w:rPr>
              <w:t>Stack</w:t>
            </w:r>
          </w:p>
        </w:tc>
        <w:tc>
          <w:tcPr>
            <w:tcW w:type="dxa" w:w="3294"/>
          </w:tcPr>
          <w:p>
            <w:pPr>
              <w:pStyle w:val="TableText"/>
            </w:pPr>
            <w:r>
              <w:rPr>
                <w:rFonts w:ascii="Times New Roman" w:hAnsi="Times New Roman" w:eastAsia="Times New Roman" w:cs="Times New Roman"/>
                <w:b w:val="0"/>
                <w:i w:val="0"/>
                <w:sz w:val="24"/>
              </w:rPr>
              <w:t>The value for the cell being created. createList passes it to createCell, which stores it in Info.</w:t>
            </w:r>
          </w:p>
        </w:tc>
      </w:tr>
      <w:tr>
        <w:trPr>
          <w:cantSplit/>
        </w:trPr>
        <w:tc>
          <w:tcPr>
            <w:tcW w:type="dxa" w:w="1839"/>
          </w:tcPr>
          <w:p>
            <w:pPr>
              <w:pStyle w:val="TableText"/>
            </w:pPr>
            <w:r>
              <w:rPr>
                <w:rFonts w:ascii="Times New Roman" w:hAnsi="Times New Roman" w:eastAsia="Times New Roman" w:cs="Times New Roman"/>
                <w:b w:val="0"/>
                <w:i w:val="0"/>
                <w:sz w:val="24"/>
              </w:rPr>
              <w:t>next</w:t>
            </w:r>
          </w:p>
        </w:tc>
        <w:tc>
          <w:tcPr>
            <w:tcW w:type="dxa" w:w="2298"/>
          </w:tcPr>
          <w:p>
            <w:pPr>
              <w:pStyle w:val="TableText"/>
            </w:pPr>
            <w:r>
              <w:rPr>
                <w:rFonts w:ascii="Courier New" w:hAnsi="Courier New" w:eastAsia="Courier New" w:cs="Courier New"/>
                <w:sz w:val="20"/>
              </w:rPr>
              <w:t>Cell*</w:t>
            </w:r>
          </w:p>
        </w:tc>
        <w:tc>
          <w:tcPr>
            <w:tcW w:type="dxa" w:w="1594"/>
          </w:tcPr>
          <w:p>
            <w:pPr>
              <w:pStyle w:val="TableText"/>
            </w:pPr>
            <w:r>
              <w:rPr>
                <w:rFonts w:ascii="Times New Roman" w:hAnsi="Times New Roman" w:eastAsia="Times New Roman" w:cs="Times New Roman"/>
                <w:b w:val="0"/>
                <w:i w:val="0"/>
                <w:sz w:val="24"/>
              </w:rPr>
              <w:t>Stack</w:t>
            </w:r>
          </w:p>
        </w:tc>
        <w:tc>
          <w:tcPr>
            <w:tcW w:type="dxa" w:w="3294"/>
          </w:tcPr>
          <w:p>
            <w:pPr>
              <w:pStyle w:val="TableText"/>
            </w:pPr>
            <w:r>
              <w:rPr>
                <w:rFonts w:ascii="Times New Roman" w:hAnsi="Times New Roman" w:eastAsia="Times New Roman" w:cs="Times New Roman"/>
                <w:b w:val="0"/>
                <w:i w:val="0"/>
                <w:sz w:val="24"/>
              </w:rPr>
              <w:t>In deleteList, saves Link(Head) before that cell is deleted, so the rest of the list stays reachable.</w:t>
            </w:r>
          </w:p>
        </w:tc>
      </w:tr>
      <w:tr>
        <w:trPr>
          <w:cantSplit/>
        </w:trPr>
        <w:tc>
          <w:tcPr>
            <w:tcW w:type="dxa" w:w="1839"/>
          </w:tcPr>
          <w:p>
            <w:pPr>
              <w:pStyle w:val="TableText"/>
            </w:pPr>
            <w:r>
              <w:rPr>
                <w:rFonts w:ascii="Times New Roman" w:hAnsi="Times New Roman" w:eastAsia="Times New Roman" w:cs="Times New Roman"/>
                <w:b w:val="0"/>
                <w:i w:val="0"/>
                <w:sz w:val="24"/>
              </w:rPr>
              <w:t>Info</w:t>
            </w:r>
          </w:p>
        </w:tc>
        <w:tc>
          <w:tcPr>
            <w:tcW w:type="dxa" w:w="2298"/>
          </w:tcPr>
          <w:p>
            <w:pPr>
              <w:pStyle w:val="TableText"/>
            </w:pPr>
            <w:r>
              <w:rPr>
                <w:rFonts w:ascii="Courier New" w:hAnsi="Courier New" w:eastAsia="Courier New" w:cs="Courier New"/>
                <w:sz w:val="20"/>
              </w:rPr>
              <w:t>int</w:t>
            </w:r>
            <w:r>
              <w:rPr>
                <w:rFonts w:ascii="Times New Roman" w:hAnsi="Times New Roman" w:eastAsia="Times New Roman" w:cs="Times New Roman"/>
                <w:b w:val="0"/>
                <w:i w:val="0"/>
                <w:sz w:val="24"/>
              </w:rPr>
              <w:t>, 4 bytes</w:t>
            </w:r>
          </w:p>
        </w:tc>
        <w:tc>
          <w:tcPr>
            <w:tcW w:type="dxa" w:w="1594"/>
          </w:tcPr>
          <w:p>
            <w:pPr>
              <w:pStyle w:val="TableText"/>
            </w:pPr>
            <w:r>
              <w:rPr>
                <w:rFonts w:ascii="Times New Roman" w:hAnsi="Times New Roman" w:eastAsia="Times New Roman" w:cs="Times New Roman"/>
                <w:b w:val="0"/>
                <w:i w:val="0"/>
                <w:sz w:val="24"/>
              </w:rPr>
              <w:t>Heap, offset 0 in each cell</w:t>
            </w:r>
          </w:p>
        </w:tc>
        <w:tc>
          <w:tcPr>
            <w:tcW w:type="dxa" w:w="3294"/>
          </w:tcPr>
          <w:p>
            <w:pPr>
              <w:pStyle w:val="TableText"/>
            </w:pPr>
            <w:r>
              <w:rPr>
                <w:rFonts w:ascii="Times New Roman" w:hAnsi="Times New Roman" w:eastAsia="Times New Roman" w:cs="Times New Roman"/>
                <w:b w:val="0"/>
                <w:i w:val="0"/>
                <w:sz w:val="24"/>
              </w:rPr>
              <w:t>The data value of a cell. The insertion never reads or changes it.</w:t>
            </w:r>
          </w:p>
        </w:tc>
      </w:tr>
      <w:tr>
        <w:trPr>
          <w:cantSplit/>
        </w:trPr>
        <w:tc>
          <w:tcPr>
            <w:tcW w:type="dxa" w:w="1839"/>
          </w:tcPr>
          <w:p>
            <w:pPr>
              <w:pStyle w:val="TableText"/>
            </w:pPr>
            <w:r>
              <w:rPr>
                <w:rFonts w:ascii="Times New Roman" w:hAnsi="Times New Roman" w:eastAsia="Times New Roman" w:cs="Times New Roman"/>
                <w:b w:val="0"/>
                <w:i w:val="0"/>
                <w:sz w:val="24"/>
              </w:rPr>
              <w:t>Link</w:t>
            </w:r>
          </w:p>
        </w:tc>
        <w:tc>
          <w:tcPr>
            <w:tcW w:type="dxa" w:w="2298"/>
          </w:tcPr>
          <w:p>
            <w:pPr>
              <w:pStyle w:val="TableText"/>
            </w:pPr>
            <w:r>
              <w:rPr>
                <w:rFonts w:ascii="Courier New" w:hAnsi="Courier New" w:eastAsia="Courier New" w:cs="Courier New"/>
                <w:sz w:val="20"/>
              </w:rPr>
              <w:t>Cell*</w:t>
            </w:r>
            <w:r>
              <w:rPr>
                <w:rFonts w:ascii="Times New Roman" w:hAnsi="Times New Roman" w:eastAsia="Times New Roman" w:cs="Times New Roman"/>
                <w:b w:val="0"/>
                <w:i w:val="0"/>
                <w:sz w:val="24"/>
              </w:rPr>
              <w:t>, 8 bytes</w:t>
            </w:r>
          </w:p>
        </w:tc>
        <w:tc>
          <w:tcPr>
            <w:tcW w:type="dxa" w:w="1594"/>
          </w:tcPr>
          <w:p>
            <w:pPr>
              <w:pStyle w:val="TableText"/>
            </w:pPr>
            <w:r>
              <w:rPr>
                <w:rFonts w:ascii="Times New Roman" w:hAnsi="Times New Roman" w:eastAsia="Times New Roman" w:cs="Times New Roman"/>
                <w:b w:val="0"/>
                <w:i w:val="0"/>
                <w:sz w:val="24"/>
              </w:rPr>
              <w:t>Heap, offset 8 in each cell</w:t>
            </w:r>
          </w:p>
        </w:tc>
        <w:tc>
          <w:tcPr>
            <w:tcW w:type="dxa" w:w="3294"/>
          </w:tcPr>
          <w:p>
            <w:pPr>
              <w:pStyle w:val="TableText"/>
            </w:pPr>
            <w:r>
              <w:rPr>
                <w:rFonts w:ascii="Times New Roman" w:hAnsi="Times New Roman" w:eastAsia="Times New Roman" w:cs="Times New Roman"/>
                <w:b w:val="0"/>
                <w:i w:val="0"/>
                <w:sz w:val="24"/>
              </w:rPr>
              <w:t>The address of the next cell, or Λ. It is the only field the insertion changes.</w:t>
            </w:r>
          </w:p>
        </w:tc>
      </w:tr>
      <w:tr>
        <w:trPr>
          <w:cantSplit/>
        </w:trPr>
        <w:tc>
          <w:tcPr>
            <w:tcW w:type="dxa" w:w="1839"/>
          </w:tcPr>
          <w:p>
            <w:pPr>
              <w:pStyle w:val="TableText"/>
            </w:pPr>
            <w:r>
              <w:rPr>
                <w:rFonts w:ascii="Times New Roman" w:hAnsi="Times New Roman" w:eastAsia="Times New Roman" w:cs="Times New Roman"/>
                <w:b w:val="0"/>
                <w:i w:val="0"/>
                <w:sz w:val="24"/>
              </w:rPr>
              <w:t>Λ</w:t>
            </w:r>
          </w:p>
        </w:tc>
        <w:tc>
          <w:tcPr>
            <w:tcW w:type="dxa" w:w="2298"/>
          </w:tcPr>
          <w:p>
            <w:pPr>
              <w:pStyle w:val="TableText"/>
            </w:pPr>
            <w:r>
              <w:rPr>
                <w:rFonts w:ascii="Courier New" w:hAnsi="Courier New" w:eastAsia="Courier New" w:cs="Courier New"/>
                <w:sz w:val="20"/>
              </w:rPr>
              <w:t>nullptr</w:t>
            </w:r>
          </w:p>
        </w:tc>
        <w:tc>
          <w:tcPr>
            <w:tcW w:type="dxa" w:w="1594"/>
          </w:tcPr>
          <w:p>
            <w:pPr>
              <w:pStyle w:val="TableText"/>
            </w:pPr>
            <w:r>
              <w:rPr>
                <w:rFonts w:ascii="Times New Roman" w:hAnsi="Times New Roman" w:eastAsia="Times New Roman" w:cs="Times New Roman"/>
                <w:b w:val="0"/>
                <w:i w:val="0"/>
                <w:sz w:val="24"/>
              </w:rPr>
              <w:t>Not stored separately</w:t>
            </w:r>
          </w:p>
        </w:tc>
        <w:tc>
          <w:tcPr>
            <w:tcW w:type="dxa" w:w="3294"/>
          </w:tcPr>
          <w:p>
            <w:pPr>
              <w:pStyle w:val="TableText"/>
            </w:pPr>
            <w:r>
              <w:rPr>
                <w:rFonts w:ascii="Times New Roman" w:hAnsi="Times New Roman" w:eastAsia="Times New Roman" w:cs="Times New Roman"/>
                <w:b w:val="0"/>
                <w:i w:val="0"/>
                <w:sz w:val="24"/>
              </w:rPr>
              <w:t>The null pointer, meaning "no cell". It marks the end of a list and an empty list.</w:t>
            </w:r>
          </w:p>
        </w:tc>
      </w:tr>
      <w:tr>
        <w:trPr>
          <w:cantSplit/>
        </w:trPr>
        <w:tc>
          <w:tcPr>
            <w:tcW w:type="dxa" w:w="1839"/>
          </w:tcPr>
          <w:p>
            <w:pPr>
              <w:pStyle w:val="TableText"/>
            </w:pPr>
            <w:r>
              <w:rPr>
                <w:rFonts w:ascii="Times New Roman" w:hAnsi="Times New Roman" w:eastAsia="Times New Roman" w:cs="Times New Roman"/>
                <w:b w:val="0"/>
                <w:i w:val="0"/>
                <w:sz w:val="24"/>
              </w:rPr>
              <w:t>MIN_CELLS, MAX_CELLS</w:t>
            </w:r>
          </w:p>
        </w:tc>
        <w:tc>
          <w:tcPr>
            <w:tcW w:type="dxa" w:w="2298"/>
          </w:tcPr>
          <w:p>
            <w:pPr>
              <w:pStyle w:val="TableText"/>
            </w:pPr>
            <w:r>
              <w:rPr>
                <w:rFonts w:ascii="Courier New" w:hAnsi="Courier New" w:eastAsia="Courier New" w:cs="Courier New"/>
                <w:sz w:val="20"/>
              </w:rPr>
              <w:t>constexpr std::size_t</w:t>
            </w:r>
          </w:p>
        </w:tc>
        <w:tc>
          <w:tcPr>
            <w:tcW w:type="dxa" w:w="1594"/>
          </w:tcPr>
          <w:p>
            <w:pPr>
              <w:pStyle w:val="TableText"/>
            </w:pPr>
            <w:r>
              <w:rPr>
                <w:rFonts w:ascii="Times New Roman" w:hAnsi="Times New Roman" w:eastAsia="Times New Roman" w:cs="Times New Roman"/>
                <w:b w:val="0"/>
                <w:i w:val="0"/>
                <w:sz w:val="24"/>
              </w:rPr>
              <w:t>Fixed when compiled</w:t>
            </w:r>
          </w:p>
        </w:tc>
        <w:tc>
          <w:tcPr>
            <w:tcW w:type="dxa" w:w="3294"/>
          </w:tcPr>
          <w:p>
            <w:pPr>
              <w:pStyle w:val="TableText"/>
            </w:pPr>
            <w:r>
              <w:rPr>
                <w:rFonts w:ascii="Times New Roman" w:hAnsi="Times New Roman" w:eastAsia="Times New Roman" w:cs="Times New Roman"/>
                <w:b w:val="0"/>
                <w:i w:val="0"/>
                <w:sz w:val="24"/>
              </w:rPr>
              <w:t>The limits 10 and 16 from the brief, checked by createList.</w:t>
            </w:r>
          </w:p>
        </w:tc>
      </w:tr>
      <w:tr>
        <w:trPr>
          <w:cantSplit/>
        </w:trPr>
        <w:tc>
          <w:tcPr>
            <w:tcW w:type="dxa" w:w="1839"/>
          </w:tcPr>
          <w:p>
            <w:pPr>
              <w:pStyle w:val="TableText"/>
            </w:pPr>
            <w:r>
              <w:rPr>
                <w:rFonts w:ascii="Times New Roman" w:hAnsi="Times New Roman" w:eastAsia="Times New Roman" w:cs="Times New Roman"/>
                <w:b w:val="0"/>
                <w:i w:val="0"/>
                <w:sz w:val="24"/>
              </w:rPr>
              <w:t>values</w:t>
            </w:r>
          </w:p>
        </w:tc>
        <w:tc>
          <w:tcPr>
            <w:tcW w:type="dxa" w:w="2298"/>
          </w:tcPr>
          <w:p>
            <w:pPr>
              <w:pStyle w:val="TableText"/>
            </w:pPr>
            <w:r>
              <w:rPr>
                <w:rFonts w:ascii="Courier New" w:hAnsi="Courier New" w:eastAsia="Courier New" w:cs="Courier New"/>
                <w:sz w:val="20"/>
              </w:rPr>
              <w:t>const std::vector&lt;int&gt;&amp;</w:t>
            </w:r>
          </w:p>
        </w:tc>
        <w:tc>
          <w:tcPr>
            <w:tcW w:type="dxa" w:w="1594"/>
          </w:tcPr>
          <w:p>
            <w:pPr>
              <w:pStyle w:val="TableText"/>
            </w:pPr>
            <w:r>
              <w:rPr>
                <w:rFonts w:ascii="Times New Roman" w:hAnsi="Times New Roman" w:eastAsia="Times New Roman" w:cs="Times New Roman"/>
                <w:b w:val="0"/>
                <w:i w:val="0"/>
                <w:sz w:val="24"/>
              </w:rPr>
              <w:t>Stack, as a reference</w:t>
            </w:r>
          </w:p>
        </w:tc>
        <w:tc>
          <w:tcPr>
            <w:tcW w:type="dxa" w:w="3294"/>
          </w:tcPr>
          <w:p>
            <w:pPr>
              <w:pStyle w:val="TableText"/>
            </w:pPr>
            <w:r>
              <w:rPr>
                <w:rFonts w:ascii="Times New Roman" w:hAnsi="Times New Roman" w:eastAsia="Times New Roman" w:cs="Times New Roman"/>
                <w:b w:val="0"/>
                <w:i w:val="0"/>
                <w:sz w:val="24"/>
              </w:rPr>
              <w:t>The Info values passed to createList by reference, so they are not copied.</w:t>
            </w:r>
          </w:p>
        </w:tc>
      </w:tr>
    </w:tbl>
    <w:p>
      <w:pPr>
        <w:spacing w:after="120" w:line="240" w:lineRule="auto"/>
      </w:pPr>
    </w:p>
    <w:p>
      <w:pPr>
        <w:pStyle w:val="Heading2"/>
      </w:pPr>
      <w:bookmarkStart w:id="18" w:name="_Toc018"/>
      <w:r>
        <w:rPr>
          <w:rFonts w:ascii="Times New Roman" w:hAnsi="Times New Roman" w:eastAsia="Times New Roman" w:cs="Times New Roman"/>
          <w:b/>
          <w:i w:val="0"/>
          <w:sz w:val="28"/>
        </w:rPr>
        <w:t>4.3 Instructions and commands</w:t>
      </w:r>
      <w:bookmarkEnd w:id="18"/>
    </w:p>
    <w:p>
      <w:r>
        <w:rPr>
          <w:rFonts w:ascii="Times New Roman" w:hAnsi="Times New Roman" w:eastAsia="Times New Roman" w:cs="Times New Roman"/>
          <w:b w:val="0"/>
          <w:i w:val="0"/>
          <w:sz w:val="24"/>
        </w:rPr>
        <w:t>Table 4 documents every instruction and command used in the implementation, with its meaning and its effect on memory.</w:t>
      </w:r>
    </w:p>
    <w:p>
      <w:pPr>
        <w:pStyle w:val="Caption"/>
        <w:keepNext/>
      </w:pPr>
      <w:r>
        <w:rPr>
          <w:rFonts w:ascii="Times New Roman" w:hAnsi="Times New Roman" w:eastAsia="Times New Roman" w:cs="Times New Roman"/>
          <w:b/>
          <w:sz w:val="24"/>
        </w:rPr>
        <w:t xml:space="preserve">Table 4: </w:t>
      </w:r>
      <w:r>
        <w:rPr>
          <w:rFonts w:ascii="Times New Roman" w:hAnsi="Times New Roman" w:eastAsia="Times New Roman" w:cs="Times New Roman"/>
          <w:b w:val="0"/>
          <w:i/>
          <w:sz w:val="24"/>
        </w:rPr>
        <w:t>Instructions and commands</w:t>
      </w:r>
    </w:p>
    <w:tbl>
      <w:tblPr>
        <w:tblStyle w:val="TableGrid"/>
        <w:tblW w:type="dxa" w:w="9026"/>
        <w:jc w:val="left"/>
        <w:tblLayout w:type="fixed"/>
        <w:tblLook w:firstColumn="1" w:firstRow="1" w:lastColumn="0" w:lastRow="0" w:noHBand="0" w:noVBand="1" w:val="04A0"/>
      </w:tblPr>
      <w:tblGrid>
        <w:gridCol w:w="1722"/>
        <w:gridCol w:w="3307"/>
        <w:gridCol w:w="3996"/>
      </w:tblGrid>
      <w:tr>
        <w:trPr>
          <w:cantSplit/>
          <w:tblHeader/>
        </w:trPr>
        <w:tc>
          <w:tcPr>
            <w:tcW w:type="dxa" w:w="1722"/>
            <w:shd w:val="clear" w:color="auto" w:fill="E7E6E6"/>
          </w:tcPr>
          <w:p>
            <w:pPr>
              <w:pStyle w:val="TableText"/>
            </w:pPr>
            <w:r>
              <w:rPr>
                <w:rFonts w:ascii="Times New Roman" w:hAnsi="Times New Roman" w:eastAsia="Times New Roman" w:cs="Times New Roman"/>
                <w:b/>
                <w:i w:val="0"/>
                <w:sz w:val="24"/>
              </w:rPr>
              <w:t>Instruction</w:t>
            </w:r>
          </w:p>
        </w:tc>
        <w:tc>
          <w:tcPr>
            <w:tcW w:type="dxa" w:w="3307"/>
            <w:shd w:val="clear" w:color="auto" w:fill="E7E6E6"/>
          </w:tcPr>
          <w:p>
            <w:pPr>
              <w:pStyle w:val="TableText"/>
            </w:pPr>
            <w:r>
              <w:rPr>
                <w:rFonts w:ascii="Times New Roman" w:hAnsi="Times New Roman" w:eastAsia="Times New Roman" w:cs="Times New Roman"/>
                <w:b/>
                <w:i w:val="0"/>
                <w:sz w:val="24"/>
              </w:rPr>
              <w:t>Meaning</w:t>
            </w:r>
          </w:p>
        </w:tc>
        <w:tc>
          <w:tcPr>
            <w:tcW w:type="dxa" w:w="3996"/>
            <w:shd w:val="clear" w:color="auto" w:fill="E7E6E6"/>
          </w:tcPr>
          <w:p>
            <w:pPr>
              <w:pStyle w:val="TableText"/>
            </w:pPr>
            <w:r>
              <w:rPr>
                <w:rFonts w:ascii="Times New Roman" w:hAnsi="Times New Roman" w:eastAsia="Times New Roman" w:cs="Times New Roman"/>
                <w:b/>
                <w:i w:val="0"/>
                <w:sz w:val="24"/>
              </w:rPr>
              <w:t>Effect on memory</w:t>
            </w:r>
          </w:p>
        </w:tc>
      </w:tr>
      <w:tr>
        <w:trPr>
          <w:cantSplit/>
        </w:trPr>
        <w:tc>
          <w:tcPr>
            <w:tcW w:type="dxa" w:w="1722"/>
          </w:tcPr>
          <w:p>
            <w:pPr>
              <w:pStyle w:val="TableText"/>
            </w:pPr>
            <w:r>
              <w:rPr>
                <w:rFonts w:ascii="Courier New" w:hAnsi="Courier New" w:eastAsia="Courier New" w:cs="Courier New"/>
                <w:sz w:val="20"/>
              </w:rPr>
              <w:t>struct Cell { ... };</w:t>
            </w:r>
          </w:p>
        </w:tc>
        <w:tc>
          <w:tcPr>
            <w:tcW w:type="dxa" w:w="3307"/>
          </w:tcPr>
          <w:p>
            <w:pPr>
              <w:pStyle w:val="TableText"/>
            </w:pPr>
            <w:r>
              <w:rPr>
                <w:rFonts w:ascii="Times New Roman" w:hAnsi="Times New Roman" w:eastAsia="Times New Roman" w:cs="Times New Roman"/>
                <w:b w:val="0"/>
                <w:i w:val="0"/>
                <w:sz w:val="24"/>
              </w:rPr>
              <w:t>Declares the cell type</w:t>
            </w:r>
          </w:p>
        </w:tc>
        <w:tc>
          <w:tcPr>
            <w:tcW w:type="dxa" w:w="3996"/>
          </w:tcPr>
          <w:p>
            <w:pPr>
              <w:pStyle w:val="TableText"/>
            </w:pPr>
            <w:r>
              <w:rPr>
                <w:rFonts w:ascii="Times New Roman" w:hAnsi="Times New Roman" w:eastAsia="Times New Roman" w:cs="Times New Roman"/>
                <w:b w:val="0"/>
                <w:i w:val="0"/>
                <w:sz w:val="24"/>
              </w:rPr>
              <w:t>Defines the 16-byte layout of every cell but allocates nothing</w:t>
            </w:r>
          </w:p>
        </w:tc>
      </w:tr>
      <w:tr>
        <w:trPr>
          <w:cantSplit/>
        </w:trPr>
        <w:tc>
          <w:tcPr>
            <w:tcW w:type="dxa" w:w="1722"/>
          </w:tcPr>
          <w:p>
            <w:pPr>
              <w:pStyle w:val="TableText"/>
            </w:pPr>
            <w:r>
              <w:rPr>
                <w:rFonts w:ascii="Courier New" w:hAnsi="Courier New" w:eastAsia="Courier New" w:cs="Courier New"/>
                <w:sz w:val="20"/>
              </w:rPr>
              <w:t>new Cell{info, nullptr}</w:t>
            </w:r>
          </w:p>
        </w:tc>
        <w:tc>
          <w:tcPr>
            <w:tcW w:type="dxa" w:w="3307"/>
          </w:tcPr>
          <w:p>
            <w:pPr>
              <w:pStyle w:val="TableText"/>
            </w:pPr>
            <w:r>
              <w:rPr>
                <w:rFonts w:ascii="Times New Roman" w:hAnsi="Times New Roman" w:eastAsia="Times New Roman" w:cs="Times New Roman"/>
                <w:b w:val="0"/>
                <w:i w:val="0"/>
                <w:sz w:val="24"/>
              </w:rPr>
              <w:t>Creates a cell</w:t>
            </w:r>
          </w:p>
        </w:tc>
        <w:tc>
          <w:tcPr>
            <w:tcW w:type="dxa" w:w="3996"/>
          </w:tcPr>
          <w:p>
            <w:pPr>
              <w:pStyle w:val="TableText"/>
            </w:pPr>
            <w:r>
              <w:rPr>
                <w:rFonts w:ascii="Times New Roman" w:hAnsi="Times New Roman" w:eastAsia="Times New Roman" w:cs="Times New Roman"/>
                <w:b w:val="0"/>
                <w:i w:val="0"/>
                <w:sz w:val="24"/>
              </w:rPr>
              <w:t>Allocates 16 bytes on the heap, stores Info and a null Link, and returns the address</w:t>
            </w:r>
          </w:p>
        </w:tc>
      </w:tr>
      <w:tr>
        <w:trPr>
          <w:cantSplit/>
        </w:trPr>
        <w:tc>
          <w:tcPr>
            <w:tcW w:type="dxa" w:w="1722"/>
          </w:tcPr>
          <w:p>
            <w:pPr>
              <w:pStyle w:val="TableText"/>
            </w:pPr>
            <w:r>
              <w:rPr>
                <w:rFonts w:ascii="Courier New" w:hAnsi="Courier New" w:eastAsia="Courier New" w:cs="Courier New"/>
                <w:sz w:val="20"/>
              </w:rPr>
              <w:t>delete P</w:t>
            </w:r>
          </w:p>
        </w:tc>
        <w:tc>
          <w:tcPr>
            <w:tcW w:type="dxa" w:w="3307"/>
          </w:tcPr>
          <w:p>
            <w:pPr>
              <w:pStyle w:val="TableText"/>
            </w:pPr>
            <w:r>
              <w:rPr>
                <w:rFonts w:ascii="Times New Roman" w:hAnsi="Times New Roman" w:eastAsia="Times New Roman" w:cs="Times New Roman"/>
                <w:b w:val="0"/>
                <w:i w:val="0"/>
                <w:sz w:val="24"/>
              </w:rPr>
              <w:t>Destroys the cell at address P</w:t>
            </w:r>
          </w:p>
        </w:tc>
        <w:tc>
          <w:tcPr>
            <w:tcW w:type="dxa" w:w="3996"/>
          </w:tcPr>
          <w:p>
            <w:pPr>
              <w:pStyle w:val="TableText"/>
            </w:pPr>
            <w:r>
              <w:rPr>
                <w:rFonts w:ascii="Times New Roman" w:hAnsi="Times New Roman" w:eastAsia="Times New Roman" w:cs="Times New Roman"/>
                <w:b w:val="0"/>
                <w:i w:val="0"/>
                <w:sz w:val="24"/>
              </w:rPr>
              <w:t>Returns the 16 bytes to the heap. P still holds the old address, so it must not be used afterwards</w:t>
            </w:r>
          </w:p>
        </w:tc>
      </w:tr>
      <w:tr>
        <w:trPr>
          <w:cantSplit/>
        </w:trPr>
        <w:tc>
          <w:tcPr>
            <w:tcW w:type="dxa" w:w="1722"/>
          </w:tcPr>
          <w:p>
            <w:pPr>
              <w:pStyle w:val="TableText"/>
            </w:pPr>
            <w:r>
              <w:rPr>
                <w:rFonts w:ascii="Courier New" w:hAnsi="Courier New" w:eastAsia="Courier New" w:cs="Courier New"/>
                <w:sz w:val="20"/>
              </w:rPr>
              <w:t>P</w:t>
              <w:noBreakHyphen/>
              <w:t>&gt;</w:t>
              <w:t>Info</w:t>
            </w:r>
            <w:r>
              <w:rPr>
                <w:rFonts w:ascii="Times New Roman" w:hAnsi="Times New Roman" w:eastAsia="Times New Roman" w:cs="Times New Roman"/>
                <w:b w:val="0"/>
                <w:i w:val="0"/>
                <w:sz w:val="24"/>
              </w:rPr>
              <w:t xml:space="preserve">, </w:t>
            </w:r>
            <w:r>
              <w:rPr>
                <w:rFonts w:ascii="Courier New" w:hAnsi="Courier New" w:eastAsia="Courier New" w:cs="Courier New"/>
                <w:sz w:val="20"/>
              </w:rPr>
              <w:t>P</w:t>
              <w:noBreakHyphen/>
              <w:t>&gt;</w:t>
              <w:t>Link</w:t>
            </w:r>
          </w:p>
        </w:tc>
        <w:tc>
          <w:tcPr>
            <w:tcW w:type="dxa" w:w="3307"/>
          </w:tcPr>
          <w:p>
            <w:pPr>
              <w:pStyle w:val="TableText"/>
            </w:pPr>
            <w:r>
              <w:rPr>
                <w:rFonts w:ascii="Times New Roman" w:hAnsi="Times New Roman" w:eastAsia="Times New Roman" w:cs="Times New Roman"/>
                <w:b w:val="0"/>
                <w:i w:val="0"/>
                <w:sz w:val="24"/>
              </w:rPr>
              <w:t>Access to a field through a pointer</w:t>
            </w:r>
          </w:p>
        </w:tc>
        <w:tc>
          <w:tcPr>
            <w:tcW w:type="dxa" w:w="3996"/>
          </w:tcPr>
          <w:p>
            <w:pPr>
              <w:pStyle w:val="TableText"/>
            </w:pPr>
            <w:r>
              <w:rPr>
                <w:rFonts w:ascii="Times New Roman" w:hAnsi="Times New Roman" w:eastAsia="Times New Roman" w:cs="Times New Roman"/>
                <w:b w:val="0"/>
                <w:i w:val="0"/>
                <w:sz w:val="24"/>
              </w:rPr>
              <w:t>Reads or writes a field of the cell at address P; written Info(P) and Link(P) in the pseudocode</w:t>
            </w:r>
          </w:p>
        </w:tc>
      </w:tr>
      <w:tr>
        <w:trPr>
          <w:cantSplit/>
        </w:trPr>
        <w:tc>
          <w:tcPr>
            <w:tcW w:type="dxa" w:w="1722"/>
          </w:tcPr>
          <w:p>
            <w:pPr>
              <w:pStyle w:val="TableText"/>
            </w:pPr>
            <w:r>
              <w:rPr>
                <w:rFonts w:ascii="Courier New" w:hAnsi="Courier New" w:eastAsia="Courier New" w:cs="Courier New"/>
                <w:sz w:val="20"/>
              </w:rPr>
              <w:t>=</w:t>
            </w:r>
          </w:p>
        </w:tc>
        <w:tc>
          <w:tcPr>
            <w:tcW w:type="dxa" w:w="3307"/>
          </w:tcPr>
          <w:p>
            <w:pPr>
              <w:pStyle w:val="TableText"/>
            </w:pPr>
            <w:r>
              <w:rPr>
                <w:rFonts w:ascii="Times New Roman" w:hAnsi="Times New Roman" w:eastAsia="Times New Roman" w:cs="Times New Roman"/>
                <w:b w:val="0"/>
                <w:i w:val="0"/>
                <w:sz w:val="24"/>
              </w:rPr>
              <w:t>Assignment, written ← in the pseudocode</w:t>
            </w:r>
          </w:p>
        </w:tc>
        <w:tc>
          <w:tcPr>
            <w:tcW w:type="dxa" w:w="3996"/>
          </w:tcPr>
          <w:p>
            <w:pPr>
              <w:pStyle w:val="TableText"/>
            </w:pPr>
            <w:r>
              <w:rPr>
                <w:rFonts w:ascii="Times New Roman" w:hAnsi="Times New Roman" w:eastAsia="Times New Roman" w:cs="Times New Roman"/>
                <w:b w:val="0"/>
                <w:i w:val="0"/>
                <w:sz w:val="24"/>
              </w:rPr>
              <w:t>Copies a value or an address into a variable or field</w:t>
            </w:r>
          </w:p>
        </w:tc>
      </w:tr>
      <w:tr>
        <w:trPr>
          <w:cantSplit/>
        </w:trPr>
        <w:tc>
          <w:tcPr>
            <w:tcW w:type="dxa" w:w="1722"/>
          </w:tcPr>
          <w:p>
            <w:pPr>
              <w:pStyle w:val="TableText"/>
            </w:pPr>
            <w:r>
              <w:rPr>
                <w:rFonts w:ascii="Courier New" w:hAnsi="Courier New" w:eastAsia="Courier New" w:cs="Courier New"/>
                <w:sz w:val="20"/>
              </w:rPr>
              <w:t>==</w:t>
            </w:r>
            <w:r>
              <w:rPr>
                <w:rFonts w:ascii="Times New Roman" w:hAnsi="Times New Roman" w:eastAsia="Times New Roman" w:cs="Times New Roman"/>
                <w:b w:val="0"/>
                <w:i w:val="0"/>
                <w:sz w:val="24"/>
              </w:rPr>
              <w:t xml:space="preserve">, </w:t>
            </w:r>
            <w:r>
              <w:rPr>
                <w:rFonts w:ascii="Courier New" w:hAnsi="Courier New" w:eastAsia="Courier New" w:cs="Courier New"/>
                <w:sz w:val="20"/>
              </w:rPr>
              <w:t>!=</w:t>
            </w:r>
          </w:p>
        </w:tc>
        <w:tc>
          <w:tcPr>
            <w:tcW w:type="dxa" w:w="3307"/>
          </w:tcPr>
          <w:p>
            <w:pPr>
              <w:pStyle w:val="TableText"/>
            </w:pPr>
            <w:r>
              <w:rPr>
                <w:rFonts w:ascii="Times New Roman" w:hAnsi="Times New Roman" w:eastAsia="Times New Roman" w:cs="Times New Roman"/>
                <w:b w:val="0"/>
                <w:i w:val="0"/>
                <w:sz w:val="24"/>
              </w:rPr>
              <w:t>Comparison</w:t>
            </w:r>
          </w:p>
        </w:tc>
        <w:tc>
          <w:tcPr>
            <w:tcW w:type="dxa" w:w="3996"/>
          </w:tcPr>
          <w:p>
            <w:pPr>
              <w:pStyle w:val="TableText"/>
            </w:pPr>
            <w:r>
              <w:rPr>
                <w:rFonts w:ascii="Times New Roman" w:hAnsi="Times New Roman" w:eastAsia="Times New Roman" w:cs="Times New Roman"/>
                <w:b w:val="0"/>
                <w:i w:val="0"/>
                <w:sz w:val="24"/>
              </w:rPr>
              <w:t>Compares two addresses without changing memory</w:t>
            </w:r>
          </w:p>
        </w:tc>
      </w:tr>
      <w:tr>
        <w:trPr>
          <w:cantSplit/>
        </w:trPr>
        <w:tc>
          <w:tcPr>
            <w:tcW w:type="dxa" w:w="1722"/>
          </w:tcPr>
          <w:p>
            <w:pPr>
              <w:pStyle w:val="TableText"/>
            </w:pPr>
            <w:r>
              <w:rPr>
                <w:rFonts w:ascii="Courier New" w:hAnsi="Courier New" w:eastAsia="Courier New" w:cs="Courier New"/>
                <w:sz w:val="20"/>
              </w:rPr>
              <w:t>if</w:t>
            </w:r>
            <w:r>
              <w:rPr>
                <w:rFonts w:ascii="Times New Roman" w:hAnsi="Times New Roman" w:eastAsia="Times New Roman" w:cs="Times New Roman"/>
                <w:b w:val="0"/>
                <w:i w:val="0"/>
                <w:sz w:val="24"/>
              </w:rPr>
              <w:t xml:space="preserve">, </w:t>
            </w:r>
            <w:r>
              <w:rPr>
                <w:rFonts w:ascii="Courier New" w:hAnsi="Courier New" w:eastAsia="Courier New" w:cs="Courier New"/>
                <w:sz w:val="20"/>
              </w:rPr>
              <w:t>else</w:t>
            </w:r>
          </w:p>
        </w:tc>
        <w:tc>
          <w:tcPr>
            <w:tcW w:type="dxa" w:w="3307"/>
          </w:tcPr>
          <w:p>
            <w:pPr>
              <w:pStyle w:val="TableText"/>
            </w:pPr>
            <w:r>
              <w:rPr>
                <w:rFonts w:ascii="Times New Roman" w:hAnsi="Times New Roman" w:eastAsia="Times New Roman" w:cs="Times New Roman"/>
                <w:b w:val="0"/>
                <w:i w:val="0"/>
                <w:sz w:val="24"/>
              </w:rPr>
              <w:t>Selection</w:t>
            </w:r>
          </w:p>
        </w:tc>
        <w:tc>
          <w:tcPr>
            <w:tcW w:type="dxa" w:w="3996"/>
          </w:tcPr>
          <w:p>
            <w:pPr>
              <w:pStyle w:val="TableText"/>
            </w:pPr>
            <w:r>
              <w:rPr>
                <w:rFonts w:ascii="Times New Roman" w:hAnsi="Times New Roman" w:eastAsia="Times New Roman" w:cs="Times New Roman"/>
                <w:b w:val="0"/>
                <w:i w:val="0"/>
                <w:sz w:val="24"/>
              </w:rPr>
              <w:t xml:space="preserve">Chooses which statements run; createList uses </w:t>
            </w:r>
            <w:r>
              <w:rPr>
                <w:rFonts w:ascii="Courier New" w:hAnsi="Courier New" w:eastAsia="Courier New" w:cs="Courier New"/>
                <w:sz w:val="20"/>
              </w:rPr>
              <w:t>else</w:t>
            </w:r>
            <w:r>
              <w:rPr>
                <w:rFonts w:ascii="Times New Roman" w:hAnsi="Times New Roman" w:eastAsia="Times New Roman" w:cs="Times New Roman"/>
                <w:b w:val="0"/>
                <w:i w:val="0"/>
                <w:sz w:val="24"/>
              </w:rPr>
              <w:t xml:space="preserve"> to link every cell after the first</w:t>
            </w:r>
          </w:p>
        </w:tc>
      </w:tr>
      <w:tr>
        <w:trPr>
          <w:cantSplit/>
        </w:trPr>
        <w:tc>
          <w:tcPr>
            <w:tcW w:type="dxa" w:w="1722"/>
          </w:tcPr>
          <w:p>
            <w:pPr>
              <w:pStyle w:val="TableText"/>
            </w:pPr>
            <w:r>
              <w:rPr>
                <w:rFonts w:ascii="Courier New" w:hAnsi="Courier New" w:eastAsia="Courier New" w:cs="Courier New"/>
                <w:sz w:val="20"/>
              </w:rPr>
              <w:t>while (true)</w:t>
            </w:r>
            <w:r>
              <w:rPr>
                <w:rFonts w:ascii="Times New Roman" w:hAnsi="Times New Roman" w:eastAsia="Times New Roman" w:cs="Times New Roman"/>
                <w:b w:val="0"/>
                <w:i w:val="0"/>
                <w:sz w:val="24"/>
              </w:rPr>
              <w:t xml:space="preserve"> with </w:t>
            </w:r>
            <w:r>
              <w:rPr>
                <w:rFonts w:ascii="Courier New" w:hAnsi="Courier New" w:eastAsia="Courier New" w:cs="Courier New"/>
                <w:sz w:val="20"/>
              </w:rPr>
              <w:t>break</w:t>
            </w:r>
          </w:p>
        </w:tc>
        <w:tc>
          <w:tcPr>
            <w:tcW w:type="dxa" w:w="3307"/>
          </w:tcPr>
          <w:p>
            <w:pPr>
              <w:pStyle w:val="TableText"/>
            </w:pPr>
            <w:r>
              <w:rPr>
                <w:rFonts w:ascii="Times New Roman" w:hAnsi="Times New Roman" w:eastAsia="Times New Roman" w:cs="Times New Roman"/>
                <w:b w:val="0"/>
                <w:i w:val="0"/>
                <w:sz w:val="24"/>
              </w:rPr>
              <w:t>A loop whose exit test is inside it</w:t>
            </w:r>
          </w:p>
        </w:tc>
        <w:tc>
          <w:tcPr>
            <w:tcW w:type="dxa" w:w="3996"/>
          </w:tcPr>
          <w:p>
            <w:pPr>
              <w:pStyle w:val="TableText"/>
            </w:pPr>
            <w:r>
              <w:rPr>
                <w:rFonts w:ascii="Times New Roman" w:hAnsi="Times New Roman" w:eastAsia="Times New Roman" w:cs="Times New Roman"/>
                <w:b w:val="0"/>
                <w:i w:val="0"/>
                <w:sz w:val="24"/>
              </w:rPr>
              <w:t xml:space="preserve">Repeats the traversal; </w:t>
            </w:r>
            <w:r>
              <w:rPr>
                <w:rFonts w:ascii="Courier New" w:hAnsi="Courier New" w:eastAsia="Courier New" w:cs="Courier New"/>
                <w:sz w:val="20"/>
              </w:rPr>
              <w:t>break</w:t>
            </w:r>
            <w:r>
              <w:rPr>
                <w:rFonts w:ascii="Times New Roman" w:hAnsi="Times New Roman" w:eastAsia="Times New Roman" w:cs="Times New Roman"/>
                <w:b w:val="0"/>
                <w:i w:val="0"/>
                <w:sz w:val="24"/>
              </w:rPr>
              <w:t xml:space="preserve"> leaves the loop once the last cell is found</w:t>
            </w:r>
          </w:p>
        </w:tc>
      </w:tr>
      <w:tr>
        <w:trPr>
          <w:cantSplit/>
        </w:trPr>
        <w:tc>
          <w:tcPr>
            <w:tcW w:type="dxa" w:w="1722"/>
          </w:tcPr>
          <w:p>
            <w:pPr>
              <w:pStyle w:val="TableText"/>
            </w:pPr>
            <w:r>
              <w:rPr>
                <w:rFonts w:ascii="Courier New" w:hAnsi="Courier New" w:eastAsia="Courier New" w:cs="Courier New"/>
                <w:sz w:val="20"/>
              </w:rPr>
              <w:t>while (Head != nullptr)</w:t>
            </w:r>
          </w:p>
        </w:tc>
        <w:tc>
          <w:tcPr>
            <w:tcW w:type="dxa" w:w="3307"/>
          </w:tcPr>
          <w:p>
            <w:pPr>
              <w:pStyle w:val="TableText"/>
            </w:pPr>
            <w:r>
              <w:rPr>
                <w:rFonts w:ascii="Times New Roman" w:hAnsi="Times New Roman" w:eastAsia="Times New Roman" w:cs="Times New Roman"/>
                <w:b w:val="0"/>
                <w:i w:val="0"/>
                <w:sz w:val="24"/>
              </w:rPr>
              <w:t>A loop tested before each pass</w:t>
            </w:r>
          </w:p>
        </w:tc>
        <w:tc>
          <w:tcPr>
            <w:tcW w:type="dxa" w:w="3996"/>
          </w:tcPr>
          <w:p>
            <w:pPr>
              <w:pStyle w:val="TableText"/>
            </w:pPr>
            <w:r>
              <w:rPr>
                <w:rFonts w:ascii="Times New Roman" w:hAnsi="Times New Roman" w:eastAsia="Times New Roman" w:cs="Times New Roman"/>
                <w:b w:val="0"/>
                <w:i w:val="0"/>
                <w:sz w:val="24"/>
              </w:rPr>
              <w:t>deleteList repeats it until every cell has been released</w:t>
            </w:r>
          </w:p>
        </w:tc>
      </w:tr>
      <w:tr>
        <w:trPr>
          <w:cantSplit/>
        </w:trPr>
        <w:tc>
          <w:tcPr>
            <w:tcW w:type="dxa" w:w="1722"/>
          </w:tcPr>
          <w:p>
            <w:pPr>
              <w:pStyle w:val="TableText"/>
            </w:pPr>
            <w:r>
              <w:rPr>
                <w:rFonts w:ascii="Courier New" w:hAnsi="Courier New" w:eastAsia="Courier New" w:cs="Courier New"/>
                <w:sz w:val="20"/>
              </w:rPr>
              <w:t>for (int value : values)</w:t>
            </w:r>
          </w:p>
        </w:tc>
        <w:tc>
          <w:tcPr>
            <w:tcW w:type="dxa" w:w="3307"/>
          </w:tcPr>
          <w:p>
            <w:pPr>
              <w:pStyle w:val="TableText"/>
            </w:pPr>
            <w:r>
              <w:rPr>
                <w:rFonts w:ascii="Times New Roman" w:hAnsi="Times New Roman" w:eastAsia="Times New Roman" w:cs="Times New Roman"/>
                <w:b w:val="0"/>
                <w:i w:val="0"/>
                <w:sz w:val="24"/>
              </w:rPr>
              <w:t>Range-based loop</w:t>
            </w:r>
          </w:p>
        </w:tc>
        <w:tc>
          <w:tcPr>
            <w:tcW w:type="dxa" w:w="3996"/>
          </w:tcPr>
          <w:p>
            <w:pPr>
              <w:pStyle w:val="TableText"/>
            </w:pPr>
            <w:r>
              <w:rPr>
                <w:rFonts w:ascii="Times New Roman" w:hAnsi="Times New Roman" w:eastAsia="Times New Roman" w:cs="Times New Roman"/>
                <w:b w:val="0"/>
                <w:i w:val="0"/>
                <w:sz w:val="24"/>
              </w:rPr>
              <w:t>Visits each value once, so createList allocates exactly one cell per value</w:t>
            </w:r>
          </w:p>
        </w:tc>
      </w:tr>
      <w:tr>
        <w:trPr>
          <w:cantSplit/>
        </w:trPr>
        <w:tc>
          <w:tcPr>
            <w:tcW w:type="dxa" w:w="1722"/>
          </w:tcPr>
          <w:p>
            <w:pPr>
              <w:pStyle w:val="TableText"/>
            </w:pPr>
            <w:r>
              <w:rPr>
                <w:rFonts w:ascii="Courier New" w:hAnsi="Courier New" w:eastAsia="Courier New" w:cs="Courier New"/>
                <w:sz w:val="20"/>
              </w:rPr>
              <w:t>sizeof</w:t>
            </w:r>
            <w:r>
              <w:rPr>
                <w:rFonts w:ascii="Times New Roman" w:hAnsi="Times New Roman" w:eastAsia="Times New Roman" w:cs="Times New Roman"/>
                <w:b w:val="0"/>
                <w:i w:val="0"/>
                <w:sz w:val="24"/>
              </w:rPr>
              <w:t xml:space="preserve">, </w:t>
            </w:r>
            <w:r>
              <w:rPr>
                <w:rFonts w:ascii="Courier New" w:hAnsi="Courier New" w:eastAsia="Courier New" w:cs="Courier New"/>
                <w:sz w:val="20"/>
              </w:rPr>
              <w:t>offsetof</w:t>
            </w:r>
          </w:p>
        </w:tc>
        <w:tc>
          <w:tcPr>
            <w:tcW w:type="dxa" w:w="3307"/>
          </w:tcPr>
          <w:p>
            <w:pPr>
              <w:pStyle w:val="TableText"/>
            </w:pPr>
            <w:r>
              <w:rPr>
                <w:rFonts w:ascii="Times New Roman" w:hAnsi="Times New Roman" w:eastAsia="Times New Roman" w:cs="Times New Roman"/>
                <w:b w:val="0"/>
                <w:i w:val="0"/>
                <w:sz w:val="24"/>
              </w:rPr>
              <w:t>Size and position operators, fixed when compiled</w:t>
            </w:r>
          </w:p>
        </w:tc>
        <w:tc>
          <w:tcPr>
            <w:tcW w:type="dxa" w:w="3996"/>
          </w:tcPr>
          <w:p>
            <w:pPr>
              <w:pStyle w:val="TableText"/>
            </w:pPr>
            <w:r>
              <w:rPr>
                <w:rFonts w:ascii="Times New Roman" w:hAnsi="Times New Roman" w:eastAsia="Times New Roman" w:cs="Times New Roman"/>
                <w:b w:val="0"/>
                <w:i w:val="0"/>
                <w:sz w:val="24"/>
              </w:rPr>
              <w:t>Measure the 16-byte cell and the offsets of Info (0) and Link (8)</w:t>
            </w:r>
          </w:p>
        </w:tc>
      </w:tr>
      <w:tr>
        <w:trPr>
          <w:cantSplit/>
        </w:trPr>
        <w:tc>
          <w:tcPr>
            <w:tcW w:type="dxa" w:w="1722"/>
          </w:tcPr>
          <w:p>
            <w:pPr>
              <w:pStyle w:val="TableText"/>
            </w:pPr>
            <w:r>
              <w:rPr>
                <w:rFonts w:ascii="Courier New" w:hAnsi="Courier New" w:eastAsia="Courier New" w:cs="Courier New"/>
                <w:sz w:val="20"/>
              </w:rPr>
              <w:t>return false</w:t>
            </w:r>
            <w:r>
              <w:rPr>
                <w:rFonts w:ascii="Times New Roman" w:hAnsi="Times New Roman" w:eastAsia="Times New Roman" w:cs="Times New Roman"/>
                <w:b w:val="0"/>
                <w:i w:val="0"/>
                <w:sz w:val="24"/>
              </w:rPr>
              <w:t xml:space="preserve">, </w:t>
            </w:r>
            <w:r>
              <w:rPr>
                <w:rFonts w:ascii="Courier New" w:hAnsi="Courier New" w:eastAsia="Courier New" w:cs="Courier New"/>
                <w:sz w:val="20"/>
              </w:rPr>
              <w:t>return true</w:t>
            </w:r>
          </w:p>
        </w:tc>
        <w:tc>
          <w:tcPr>
            <w:tcW w:type="dxa" w:w="3307"/>
          </w:tcPr>
          <w:p>
            <w:pPr>
              <w:pStyle w:val="TableText"/>
            </w:pPr>
            <w:r>
              <w:rPr>
                <w:rFonts w:ascii="Times New Roman" w:hAnsi="Times New Roman" w:eastAsia="Times New Roman" w:cs="Times New Roman"/>
                <w:b w:val="0"/>
                <w:i w:val="0"/>
                <w:sz w:val="24"/>
              </w:rPr>
              <w:t>Ends the function with a result</w:t>
            </w:r>
          </w:p>
        </w:tc>
        <w:tc>
          <w:tcPr>
            <w:tcW w:type="dxa" w:w="3996"/>
          </w:tcPr>
          <w:p>
            <w:pPr>
              <w:pStyle w:val="TableText"/>
            </w:pPr>
            <w:r>
              <w:rPr>
                <w:rFonts w:ascii="Times New Roman" w:hAnsi="Times New Roman" w:eastAsia="Times New Roman" w:cs="Times New Roman"/>
                <w:b w:val="0"/>
                <w:i w:val="0"/>
                <w:sz w:val="24"/>
              </w:rPr>
              <w:t>Reports whether New was inserted</w:t>
            </w:r>
          </w:p>
        </w:tc>
      </w:tr>
      <w:tr>
        <w:trPr>
          <w:cantSplit/>
        </w:trPr>
        <w:tc>
          <w:tcPr>
            <w:tcW w:type="dxa" w:w="1722"/>
          </w:tcPr>
          <w:p>
            <w:pPr>
              <w:pStyle w:val="TableText"/>
            </w:pPr>
            <w:r>
              <w:rPr>
                <w:rFonts w:ascii="Courier New" w:hAnsi="Courier New" w:eastAsia="Courier New" w:cs="Courier New"/>
                <w:sz w:val="20"/>
              </w:rPr>
              <w:t>Cell*&amp;</w:t>
            </w:r>
          </w:p>
        </w:tc>
        <w:tc>
          <w:tcPr>
            <w:tcW w:type="dxa" w:w="3307"/>
          </w:tcPr>
          <w:p>
            <w:pPr>
              <w:pStyle w:val="TableText"/>
            </w:pPr>
            <w:r>
              <w:rPr>
                <w:rFonts w:ascii="Times New Roman" w:hAnsi="Times New Roman" w:eastAsia="Times New Roman" w:cs="Times New Roman"/>
                <w:b w:val="0"/>
                <w:i w:val="0"/>
                <w:sz w:val="24"/>
              </w:rPr>
              <w:t>Reference to a pointer</w:t>
            </w:r>
          </w:p>
        </w:tc>
        <w:tc>
          <w:tcPr>
            <w:tcW w:type="dxa" w:w="3996"/>
          </w:tcPr>
          <w:p>
            <w:pPr>
              <w:pStyle w:val="TableText"/>
            </w:pPr>
            <w:r>
              <w:rPr>
                <w:rFonts w:ascii="Times New Roman" w:hAnsi="Times New Roman" w:eastAsia="Times New Roman" w:cs="Times New Roman"/>
                <w:b w:val="0"/>
                <w:i w:val="0"/>
                <w:sz w:val="24"/>
              </w:rPr>
              <w:t>Lets insertAtEnd assign directly to the caller's Head variable</w:t>
            </w:r>
          </w:p>
        </w:tc>
      </w:tr>
      <w:tr>
        <w:trPr>
          <w:cantSplit/>
        </w:trPr>
        <w:tc>
          <w:tcPr>
            <w:tcW w:type="dxa" w:w="1722"/>
          </w:tcPr>
          <w:p>
            <w:pPr>
              <w:pStyle w:val="TableText"/>
            </w:pPr>
            <w:r>
              <w:rPr>
                <w:rFonts w:ascii="Courier New" w:hAnsi="Courier New" w:eastAsia="Courier New" w:cs="Courier New"/>
                <w:sz w:val="20"/>
              </w:rPr>
              <w:t>throw</w:t>
            </w:r>
            <w:r>
              <w:rPr>
                <w:rFonts w:ascii="Times New Roman" w:hAnsi="Times New Roman" w:eastAsia="Times New Roman" w:cs="Times New Roman"/>
                <w:b w:val="0"/>
                <w:i w:val="0"/>
                <w:sz w:val="24"/>
              </w:rPr>
              <w:t xml:space="preserve">, </w:t>
            </w:r>
            <w:r>
              <w:rPr>
                <w:rFonts w:ascii="Courier New" w:hAnsi="Courier New" w:eastAsia="Courier New" w:cs="Courier New"/>
                <w:sz w:val="20"/>
              </w:rPr>
              <w:t>try</w:t>
            </w:r>
            <w:r>
              <w:rPr>
                <w:rFonts w:ascii="Times New Roman" w:hAnsi="Times New Roman" w:eastAsia="Times New Roman" w:cs="Times New Roman"/>
                <w:b w:val="0"/>
                <w:i w:val="0"/>
                <w:sz w:val="24"/>
              </w:rPr>
              <w:t xml:space="preserve">, </w:t>
            </w:r>
            <w:r>
              <w:rPr>
                <w:rFonts w:ascii="Courier New" w:hAnsi="Courier New" w:eastAsia="Courier New" w:cs="Courier New"/>
                <w:sz w:val="20"/>
              </w:rPr>
              <w:t>catch</w:t>
            </w:r>
          </w:p>
        </w:tc>
        <w:tc>
          <w:tcPr>
            <w:tcW w:type="dxa" w:w="3307"/>
          </w:tcPr>
          <w:p>
            <w:pPr>
              <w:pStyle w:val="TableText"/>
            </w:pPr>
            <w:r>
              <w:rPr>
                <w:rFonts w:ascii="Times New Roman" w:hAnsi="Times New Roman" w:eastAsia="Times New Roman" w:cs="Times New Roman"/>
                <w:b w:val="0"/>
                <w:i w:val="0"/>
                <w:sz w:val="24"/>
              </w:rPr>
              <w:t>Exception handling</w:t>
            </w:r>
          </w:p>
        </w:tc>
        <w:tc>
          <w:tcPr>
            <w:tcW w:type="dxa" w:w="3996"/>
          </w:tcPr>
          <w:p>
            <w:pPr>
              <w:pStyle w:val="TableText"/>
            </w:pPr>
            <w:r>
              <w:rPr>
                <w:rFonts w:ascii="Times New Roman" w:hAnsi="Times New Roman" w:eastAsia="Times New Roman" w:cs="Times New Roman"/>
                <w:b w:val="0"/>
                <w:i w:val="0"/>
                <w:sz w:val="24"/>
              </w:rPr>
              <w:t>Used by createList to reject a wrong size and to release cells if allocation fails</w:t>
            </w:r>
          </w:p>
        </w:tc>
      </w:tr>
    </w:tbl>
    <w:p>
      <w:pPr>
        <w:spacing w:after="120" w:line="240" w:lineRule="auto"/>
      </w:pPr>
    </w:p>
    <w:p>
      <w:pPr>
        <w:pStyle w:val="Heading2"/>
      </w:pPr>
      <w:bookmarkStart w:id="19" w:name="_Toc019"/>
      <w:r>
        <w:rPr>
          <w:rFonts w:ascii="Times New Roman" w:hAnsi="Times New Roman" w:eastAsia="Times New Roman" w:cs="Times New Roman"/>
          <w:b/>
          <w:i w:val="0"/>
          <w:sz w:val="28"/>
        </w:rPr>
        <w:t>4.4 How the components work together</w:t>
      </w:r>
      <w:bookmarkEnd w:id="19"/>
    </w:p>
    <w:p>
      <w:r>
        <w:rPr>
          <w:rFonts w:ascii="Times New Roman" w:hAnsi="Times New Roman" w:eastAsia="Times New Roman" w:cs="Times New Roman"/>
          <w:b w:val="0"/>
          <w:i w:val="0"/>
          <w:sz w:val="24"/>
        </w:rPr>
        <w:t>The insertion writes to memory in only two places: the Link field of New, which is set to Λ, and the Link field of the last cell, which changes from Λ to the address of New. In the program run shown in Figure 3, Temp holds 0x1036f59e0, the address of x12, and the Link field of x12 changes from Λ to 0x1036f59f0, the address held in New. insertAtEnd itself creates, moves and deletes no cells. Creating New is the responsibility of the calling code, and releasing every cell afterwards is the responsibility of deleteList, which saves the address in each cell's Link before deleting that cell, so that the rest of the list is not lost.</w:t>
      </w:r>
    </w:p>
    <w:p>
      <w:pPr>
        <w:pStyle w:val="Heading1"/>
      </w:pPr>
      <w:bookmarkStart w:id="20" w:name="_Toc020"/>
      <w:r>
        <w:rPr>
          <w:rFonts w:ascii="Times New Roman" w:hAnsi="Times New Roman" w:eastAsia="Times New Roman" w:cs="Times New Roman"/>
          <w:b/>
          <w:i w:val="0"/>
          <w:sz w:val="32"/>
        </w:rPr>
        <w:t>5 Logic Explanation</w:t>
      </w:r>
      <w:bookmarkEnd w:id="20"/>
    </w:p>
    <w:p>
      <w:pPr>
        <w:pStyle w:val="Heading2"/>
      </w:pPr>
      <w:bookmarkStart w:id="21" w:name="_Toc021"/>
      <w:r>
        <w:rPr>
          <w:rFonts w:ascii="Times New Roman" w:hAnsi="Times New Roman" w:eastAsia="Times New Roman" w:cs="Times New Roman"/>
          <w:b/>
          <w:i w:val="0"/>
          <w:sz w:val="28"/>
        </w:rPr>
        <w:t>5.1 How the last cell is identified</w:t>
      </w:r>
      <w:bookmarkEnd w:id="21"/>
    </w:p>
    <w:p>
      <w:r>
        <w:rPr>
          <w:rFonts w:ascii="Times New Roman" w:hAnsi="Times New Roman" w:eastAsia="Times New Roman" w:cs="Times New Roman"/>
          <w:b w:val="0"/>
          <w:i w:val="0"/>
          <w:sz w:val="24"/>
        </w:rPr>
        <w:t>The last cell is the only cell whose Link field is Λ, because every other cell's Link holds the address of a following cell. The algorithm therefore does not need to know how many cells the list contains: it follows the Links until it reaches the one that is Λ. This is why correct null termination during creation (Section 2.3) is essential. A list whose last Link held a stray address instead of Λ would have no recognisable end.</w:t>
      </w:r>
    </w:p>
    <w:p>
      <w:pPr>
        <w:pStyle w:val="Heading2"/>
      </w:pPr>
      <w:bookmarkStart w:id="22" w:name="_Toc022"/>
      <w:r>
        <w:rPr>
          <w:rFonts w:ascii="Times New Roman" w:hAnsi="Times New Roman" w:eastAsia="Times New Roman" w:cs="Times New Roman"/>
          <w:b/>
          <w:i w:val="0"/>
          <w:sz w:val="28"/>
        </w:rPr>
        <w:t>5.2 Why the loop is correct</w:t>
      </w:r>
      <w:bookmarkEnd w:id="22"/>
    </w:p>
    <w:p>
      <w:r>
        <w:rPr>
          <w:rFonts w:ascii="Times New Roman" w:hAnsi="Times New Roman" w:eastAsia="Times New Roman" w:cs="Times New Roman"/>
          <w:b w:val="0"/>
          <w:i w:val="0"/>
          <w:sz w:val="24"/>
        </w:rPr>
        <w:t>The correctness of the traversal can be shown with a loop invariant, a statement that is true every time execution reaches the start of the loop (Hoare, 1969):</w:t>
      </w:r>
    </w:p>
    <w:p>
      <w:pPr>
        <w:pStyle w:val="Quote"/>
      </w:pPr>
      <w:r>
        <w:rPr>
          <w:rFonts w:ascii="Times New Roman" w:hAnsi="Times New Roman" w:eastAsia="Times New Roman" w:cs="Times New Roman"/>
          <w:b w:val="0"/>
          <w:i w:val="0"/>
          <w:sz w:val="24"/>
        </w:rPr>
        <w:t>Temp points to a cell in the list, and every cell before Temp has been checked and is neither New nor the last cell.</w:t>
      </w:r>
    </w:p>
    <w:p>
      <w:r>
        <w:rPr>
          <w:rFonts w:ascii="Times New Roman" w:hAnsi="Times New Roman" w:eastAsia="Times New Roman" w:cs="Times New Roman"/>
          <w:b w:val="0"/>
          <w:i w:val="0"/>
          <w:sz w:val="24"/>
        </w:rPr>
        <w:t>The invariant holds on the first pass, because Temp equals Head and no cells come before it. A pass that does not exit confirms that the current cell is neither New nor the last cell and then moves Temp to the next cell, so the invariant still holds at the start of the following pass. The loop must end, because a correctly terminated list has a finite number of cells and Temp advances by exactly one cell per pass. When the loop ends at line 12, Link(Temp) is Λ, so by the invariant Temp points to the last cell and New is not already in the list.</w:t>
      </w:r>
    </w:p>
    <w:p>
      <w:pPr>
        <w:pStyle w:val="Heading2"/>
      </w:pPr>
      <w:bookmarkStart w:id="23" w:name="_Toc023"/>
      <w:r>
        <w:rPr>
          <w:rFonts w:ascii="Times New Roman" w:hAnsi="Times New Roman" w:eastAsia="Times New Roman" w:cs="Times New Roman"/>
          <w:b/>
          <w:i w:val="0"/>
          <w:sz w:val="28"/>
        </w:rPr>
        <w:t>5.3 The transition from Λ to New</w:t>
      </w:r>
      <w:bookmarkEnd w:id="23"/>
    </w:p>
    <w:p>
      <w:r>
        <w:rPr>
          <w:rFonts w:ascii="Times New Roman" w:hAnsi="Times New Roman" w:eastAsia="Times New Roman" w:cs="Times New Roman"/>
          <w:b w:val="0"/>
          <w:i w:val="0"/>
          <w:sz w:val="24"/>
        </w:rPr>
        <w:t>The two assignments that complete the insertion are carried out in a fixed order:</w:t>
      </w:r>
    </w:p>
    <w:p>
      <w:pPr>
        <w:pStyle w:val="ListNumber"/>
      </w:pPr>
      <w:r>
        <w:rPr>
          <w:rFonts w:ascii="Times New Roman" w:hAnsi="Times New Roman" w:eastAsia="Times New Roman" w:cs="Times New Roman"/>
          <w:b w:val="0"/>
          <w:i w:val="0"/>
          <w:sz w:val="24"/>
        </w:rPr>
        <w:t>Link(New) ← Λ</w:t>
      </w:r>
    </w:p>
    <w:p>
      <w:pPr>
        <w:pStyle w:val="ListNumber"/>
      </w:pPr>
      <w:r>
        <w:rPr>
          <w:rFonts w:ascii="Times New Roman" w:hAnsi="Times New Roman" w:eastAsia="Times New Roman" w:cs="Times New Roman"/>
          <w:b w:val="0"/>
          <w:i w:val="0"/>
          <w:sz w:val="24"/>
        </w:rPr>
        <w:t>Link(Temp) ← New</w:t>
      </w:r>
    </w:p>
    <w:p>
      <w:r>
        <w:rPr>
          <w:rFonts w:ascii="Times New Roman" w:hAnsi="Times New Roman" w:eastAsia="Times New Roman" w:cs="Times New Roman"/>
          <w:b w:val="0"/>
          <w:i w:val="0"/>
          <w:sz w:val="24"/>
        </w:rPr>
        <w:t>This order preserves the integrity of the list at every step. The first assignment makes New a correctly terminated cell while it is still outside the list. The second assignment is the single step that joins it to the list: the Λ that ended the list is replaced by the address of New, so the old last cell now points to the new last cell, and the new last cell points to nothing (Figure 2d).</w:t>
      </w:r>
    </w:p>
    <w:p>
      <w:r>
        <w:rPr>
          <w:rFonts w:ascii="Times New Roman" w:hAnsi="Times New Roman" w:eastAsia="Times New Roman" w:cs="Times New Roman"/>
          <w:b w:val="0"/>
          <w:i w:val="0"/>
          <w:sz w:val="24"/>
        </w:rPr>
        <w:t>If the order were reversed, New would become reachable from Head before its Link had been cleared. If New arrived pointing at another cell, that cell and every cell after it would briefly become part of the list. Clearing Link(New) first means there is no moment at which the list contains a cell that does not belong to it.</w:t>
      </w:r>
    </w:p>
    <w:p>
      <w:pPr>
        <w:pStyle w:val="Heading2"/>
      </w:pPr>
      <w:bookmarkStart w:id="24" w:name="_Toc024"/>
      <w:r>
        <w:rPr>
          <w:rFonts w:ascii="Times New Roman" w:hAnsi="Times New Roman" w:eastAsia="Times New Roman" w:cs="Times New Roman"/>
          <w:b/>
          <w:i w:val="0"/>
          <w:sz w:val="28"/>
        </w:rPr>
        <w:t>5.4 Edge cases</w:t>
      </w:r>
      <w:bookmarkEnd w:id="24"/>
    </w:p>
    <w:p>
      <w:r>
        <w:rPr>
          <w:rFonts w:ascii="Times New Roman" w:hAnsi="Times New Roman" w:eastAsia="Times New Roman" w:cs="Times New Roman"/>
          <w:b w:val="0"/>
          <w:i w:val="0"/>
          <w:sz w:val="24"/>
        </w:rPr>
        <w:t>Table 5 lists the unusual inputs the algorithm was designed to handle.</w:t>
      </w:r>
    </w:p>
    <w:p>
      <w:pPr>
        <w:pStyle w:val="Caption"/>
        <w:keepNext/>
      </w:pPr>
      <w:r>
        <w:rPr>
          <w:rFonts w:ascii="Times New Roman" w:hAnsi="Times New Roman" w:eastAsia="Times New Roman" w:cs="Times New Roman"/>
          <w:b/>
          <w:sz w:val="24"/>
        </w:rPr>
        <w:t xml:space="preserve">Table 5: </w:t>
      </w:r>
      <w:r>
        <w:rPr>
          <w:rFonts w:ascii="Times New Roman" w:hAnsi="Times New Roman" w:eastAsia="Times New Roman" w:cs="Times New Roman"/>
          <w:b w:val="0"/>
          <w:i/>
          <w:sz w:val="24"/>
        </w:rPr>
        <w:t>Edge cases and how they are handled</w:t>
      </w:r>
    </w:p>
    <w:tbl>
      <w:tblPr>
        <w:tblStyle w:val="TableGrid"/>
        <w:tblW w:type="dxa" w:w="9026"/>
        <w:jc w:val="left"/>
        <w:tblLayout w:type="fixed"/>
        <w:tblLook w:firstColumn="1" w:firstRow="1" w:lastColumn="0" w:lastRow="0" w:noHBand="0" w:noVBand="1" w:val="04A0"/>
      </w:tblPr>
      <w:tblGrid>
        <w:gridCol w:w="2155"/>
        <w:gridCol w:w="3907"/>
        <w:gridCol w:w="2964"/>
      </w:tblGrid>
      <w:tr>
        <w:trPr>
          <w:cantSplit/>
          <w:tblHeader/>
        </w:trPr>
        <w:tc>
          <w:tcPr>
            <w:tcW w:type="dxa" w:w="2155"/>
            <w:shd w:val="clear" w:color="auto" w:fill="E7E6E6"/>
          </w:tcPr>
          <w:p>
            <w:pPr>
              <w:pStyle w:val="TableText"/>
            </w:pPr>
            <w:r>
              <w:rPr>
                <w:rFonts w:ascii="Times New Roman" w:hAnsi="Times New Roman" w:eastAsia="Times New Roman" w:cs="Times New Roman"/>
                <w:b/>
                <w:i w:val="0"/>
                <w:sz w:val="24"/>
              </w:rPr>
              <w:t>Case</w:t>
            </w:r>
          </w:p>
        </w:tc>
        <w:tc>
          <w:tcPr>
            <w:tcW w:type="dxa" w:w="3907"/>
            <w:shd w:val="clear" w:color="auto" w:fill="E7E6E6"/>
          </w:tcPr>
          <w:p>
            <w:pPr>
              <w:pStyle w:val="TableText"/>
            </w:pPr>
            <w:r>
              <w:rPr>
                <w:rFonts w:ascii="Times New Roman" w:hAnsi="Times New Roman" w:eastAsia="Times New Roman" w:cs="Times New Roman"/>
                <w:b/>
                <w:i w:val="0"/>
                <w:sz w:val="24"/>
              </w:rPr>
              <w:t>What the algorithm does</w:t>
            </w:r>
          </w:p>
        </w:tc>
        <w:tc>
          <w:tcPr>
            <w:tcW w:type="dxa" w:w="2964"/>
            <w:shd w:val="clear" w:color="auto" w:fill="E7E6E6"/>
          </w:tcPr>
          <w:p>
            <w:pPr>
              <w:pStyle w:val="TableText"/>
            </w:pPr>
            <w:r>
              <w:rPr>
                <w:rFonts w:ascii="Times New Roman" w:hAnsi="Times New Roman" w:eastAsia="Times New Roman" w:cs="Times New Roman"/>
                <w:b/>
                <w:i w:val="0"/>
                <w:sz w:val="24"/>
              </w:rPr>
              <w:t>Result</w:t>
            </w:r>
          </w:p>
        </w:tc>
      </w:tr>
      <w:tr>
        <w:trPr>
          <w:cantSplit/>
        </w:trPr>
        <w:tc>
          <w:tcPr>
            <w:tcW w:type="dxa" w:w="2155"/>
          </w:tcPr>
          <w:p>
            <w:pPr>
              <w:pStyle w:val="TableText"/>
            </w:pPr>
            <w:r>
              <w:rPr>
                <w:rFonts w:ascii="Times New Roman" w:hAnsi="Times New Roman" w:eastAsia="Times New Roman" w:cs="Times New Roman"/>
                <w:b w:val="0"/>
                <w:i w:val="0"/>
                <w:sz w:val="24"/>
              </w:rPr>
              <w:t>Empty list: Head = Λ</w:t>
            </w:r>
          </w:p>
        </w:tc>
        <w:tc>
          <w:tcPr>
            <w:tcW w:type="dxa" w:w="3907"/>
          </w:tcPr>
          <w:p>
            <w:pPr>
              <w:pStyle w:val="TableText"/>
            </w:pPr>
            <w:r>
              <w:rPr>
                <w:rFonts w:ascii="Times New Roman" w:hAnsi="Times New Roman" w:eastAsia="Times New Roman" w:cs="Times New Roman"/>
                <w:b w:val="0"/>
                <w:i w:val="0"/>
                <w:sz w:val="24"/>
              </w:rPr>
              <w:t>There is no last cell to change, so Link(New) ← Λ and Head ← New (Figure 4)</w:t>
            </w:r>
          </w:p>
        </w:tc>
        <w:tc>
          <w:tcPr>
            <w:tcW w:type="dxa" w:w="2964"/>
          </w:tcPr>
          <w:p>
            <w:pPr>
              <w:pStyle w:val="TableText"/>
            </w:pPr>
            <w:r>
              <w:rPr>
                <w:rFonts w:ascii="Times New Roman" w:hAnsi="Times New Roman" w:eastAsia="Times New Roman" w:cs="Times New Roman"/>
                <w:b w:val="0"/>
                <w:i w:val="0"/>
                <w:sz w:val="24"/>
              </w:rPr>
              <w:t>New becomes the first and only cell</w:t>
            </w:r>
          </w:p>
        </w:tc>
      </w:tr>
      <w:tr>
        <w:trPr>
          <w:cantSplit/>
        </w:trPr>
        <w:tc>
          <w:tcPr>
            <w:tcW w:type="dxa" w:w="2155"/>
          </w:tcPr>
          <w:p>
            <w:pPr>
              <w:pStyle w:val="TableText"/>
            </w:pPr>
            <w:r>
              <w:rPr>
                <w:rFonts w:ascii="Times New Roman" w:hAnsi="Times New Roman" w:eastAsia="Times New Roman" w:cs="Times New Roman"/>
                <w:b w:val="0"/>
                <w:i w:val="0"/>
                <w:sz w:val="24"/>
              </w:rPr>
              <w:t>List of one cell</w:t>
            </w:r>
          </w:p>
        </w:tc>
        <w:tc>
          <w:tcPr>
            <w:tcW w:type="dxa" w:w="3907"/>
          </w:tcPr>
          <w:p>
            <w:pPr>
              <w:pStyle w:val="TableText"/>
            </w:pPr>
            <w:r>
              <w:rPr>
                <w:rFonts w:ascii="Times New Roman" w:hAnsi="Times New Roman" w:eastAsia="Times New Roman" w:cs="Times New Roman"/>
                <w:b w:val="0"/>
                <w:i w:val="0"/>
                <w:sz w:val="24"/>
              </w:rPr>
              <w:t>Link(Temp) is already Λ on the first pass, so Temp stays on the first cell</w:t>
            </w:r>
          </w:p>
        </w:tc>
        <w:tc>
          <w:tcPr>
            <w:tcW w:type="dxa" w:w="2964"/>
          </w:tcPr>
          <w:p>
            <w:pPr>
              <w:pStyle w:val="TableText"/>
            </w:pPr>
            <w:r>
              <w:rPr>
                <w:rFonts w:ascii="Times New Roman" w:hAnsi="Times New Roman" w:eastAsia="Times New Roman" w:cs="Times New Roman"/>
                <w:b w:val="0"/>
                <w:i w:val="0"/>
                <w:sz w:val="24"/>
              </w:rPr>
              <w:t>Link(Head) ← New</w:t>
            </w:r>
          </w:p>
        </w:tc>
      </w:tr>
      <w:tr>
        <w:trPr>
          <w:cantSplit/>
        </w:trPr>
        <w:tc>
          <w:tcPr>
            <w:tcW w:type="dxa" w:w="2155"/>
          </w:tcPr>
          <w:p>
            <w:pPr>
              <w:pStyle w:val="TableText"/>
            </w:pPr>
            <w:r>
              <w:rPr>
                <w:rFonts w:ascii="Times New Roman" w:hAnsi="Times New Roman" w:eastAsia="Times New Roman" w:cs="Times New Roman"/>
                <w:b w:val="0"/>
                <w:i w:val="0"/>
                <w:sz w:val="24"/>
              </w:rPr>
              <w:t>New = Λ</w:t>
            </w:r>
          </w:p>
        </w:tc>
        <w:tc>
          <w:tcPr>
            <w:tcW w:type="dxa" w:w="3907"/>
          </w:tcPr>
          <w:p>
            <w:pPr>
              <w:pStyle w:val="TableText"/>
            </w:pPr>
            <w:r>
              <w:rPr>
                <w:rFonts w:ascii="Times New Roman" w:hAnsi="Times New Roman" w:eastAsia="Times New Roman" w:cs="Times New Roman"/>
                <w:b w:val="0"/>
                <w:i w:val="0"/>
                <w:sz w:val="24"/>
              </w:rPr>
              <w:t>Rejected before any memory is read or written</w:t>
            </w:r>
          </w:p>
        </w:tc>
        <w:tc>
          <w:tcPr>
            <w:tcW w:type="dxa" w:w="2964"/>
          </w:tcPr>
          <w:p>
            <w:pPr>
              <w:pStyle w:val="TableText"/>
            </w:pPr>
            <w:r>
              <w:rPr>
                <w:rFonts w:ascii="Times New Roman" w:hAnsi="Times New Roman" w:eastAsia="Times New Roman" w:cs="Times New Roman"/>
                <w:b w:val="0"/>
                <w:i w:val="0"/>
                <w:sz w:val="24"/>
              </w:rPr>
              <w:t>Returns false; list unchanged</w:t>
            </w:r>
          </w:p>
        </w:tc>
      </w:tr>
      <w:tr>
        <w:trPr>
          <w:cantSplit/>
        </w:trPr>
        <w:tc>
          <w:tcPr>
            <w:tcW w:type="dxa" w:w="2155"/>
          </w:tcPr>
          <w:p>
            <w:pPr>
              <w:pStyle w:val="TableText"/>
            </w:pPr>
            <w:r>
              <w:rPr>
                <w:rFonts w:ascii="Times New Roman" w:hAnsi="Times New Roman" w:eastAsia="Times New Roman" w:cs="Times New Roman"/>
                <w:b w:val="0"/>
                <w:i w:val="0"/>
                <w:sz w:val="24"/>
              </w:rPr>
              <w:t>New arrives with a non-null Link</w:t>
            </w:r>
          </w:p>
        </w:tc>
        <w:tc>
          <w:tcPr>
            <w:tcW w:type="dxa" w:w="3907"/>
          </w:tcPr>
          <w:p>
            <w:pPr>
              <w:pStyle w:val="TableText"/>
            </w:pPr>
            <w:r>
              <w:rPr>
                <w:rFonts w:ascii="Times New Roman" w:hAnsi="Times New Roman" w:eastAsia="Times New Roman" w:cs="Times New Roman"/>
                <w:b w:val="0"/>
                <w:i w:val="0"/>
                <w:sz w:val="24"/>
              </w:rPr>
              <w:t>Link(New) ← Λ clears it before New is joined</w:t>
            </w:r>
          </w:p>
        </w:tc>
        <w:tc>
          <w:tcPr>
            <w:tcW w:type="dxa" w:w="2964"/>
          </w:tcPr>
          <w:p>
            <w:pPr>
              <w:pStyle w:val="TableText"/>
            </w:pPr>
            <w:r>
              <w:rPr>
                <w:rFonts w:ascii="Times New Roman" w:hAnsi="Times New Roman" w:eastAsia="Times New Roman" w:cs="Times New Roman"/>
                <w:b w:val="0"/>
                <w:i w:val="0"/>
                <w:sz w:val="24"/>
              </w:rPr>
              <w:t>Only New is added</w:t>
            </w:r>
          </w:p>
        </w:tc>
      </w:tr>
      <w:tr>
        <w:trPr>
          <w:cantSplit/>
        </w:trPr>
        <w:tc>
          <w:tcPr>
            <w:tcW w:type="dxa" w:w="2155"/>
          </w:tcPr>
          <w:p>
            <w:pPr>
              <w:pStyle w:val="TableText"/>
            </w:pPr>
            <w:r>
              <w:rPr>
                <w:rFonts w:ascii="Times New Roman" w:hAnsi="Times New Roman" w:eastAsia="Times New Roman" w:cs="Times New Roman"/>
                <w:b w:val="0"/>
                <w:i w:val="0"/>
                <w:sz w:val="24"/>
              </w:rPr>
              <w:t>New is already in the list</w:t>
            </w:r>
          </w:p>
        </w:tc>
        <w:tc>
          <w:tcPr>
            <w:tcW w:type="dxa" w:w="3907"/>
          </w:tcPr>
          <w:p>
            <w:pPr>
              <w:pStyle w:val="TableText"/>
            </w:pPr>
            <w:r>
              <w:rPr>
                <w:rFonts w:ascii="Times New Roman" w:hAnsi="Times New Roman" w:eastAsia="Times New Roman" w:cs="Times New Roman"/>
                <w:b w:val="0"/>
                <w:i w:val="0"/>
                <w:sz w:val="24"/>
              </w:rPr>
              <w:t>The loop reaches a cell where Temp = New</w:t>
            </w:r>
          </w:p>
        </w:tc>
        <w:tc>
          <w:tcPr>
            <w:tcW w:type="dxa" w:w="2964"/>
          </w:tcPr>
          <w:p>
            <w:pPr>
              <w:pStyle w:val="TableText"/>
            </w:pPr>
            <w:r>
              <w:rPr>
                <w:rFonts w:ascii="Times New Roman" w:hAnsi="Times New Roman" w:eastAsia="Times New Roman" w:cs="Times New Roman"/>
                <w:b w:val="0"/>
                <w:i w:val="0"/>
                <w:sz w:val="24"/>
              </w:rPr>
              <w:t>Returns false; list unchanged</w:t>
            </w:r>
          </w:p>
        </w:tc>
      </w:tr>
      <w:tr>
        <w:trPr>
          <w:cantSplit/>
        </w:trPr>
        <w:tc>
          <w:tcPr>
            <w:tcW w:type="dxa" w:w="2155"/>
          </w:tcPr>
          <w:p>
            <w:pPr>
              <w:pStyle w:val="TableText"/>
            </w:pPr>
            <w:r>
              <w:rPr>
                <w:rFonts w:ascii="Times New Roman" w:hAnsi="Times New Roman" w:eastAsia="Times New Roman" w:cs="Times New Roman"/>
                <w:b w:val="0"/>
                <w:i w:val="0"/>
                <w:sz w:val="24"/>
              </w:rPr>
              <w:t>Repeated insertions</w:t>
            </w:r>
          </w:p>
        </w:tc>
        <w:tc>
          <w:tcPr>
            <w:tcW w:type="dxa" w:w="3907"/>
          </w:tcPr>
          <w:p>
            <w:pPr>
              <w:pStyle w:val="TableText"/>
            </w:pPr>
            <w:r>
              <w:rPr>
                <w:rFonts w:ascii="Times New Roman" w:hAnsi="Times New Roman" w:eastAsia="Times New Roman" w:cs="Times New Roman"/>
                <w:b w:val="0"/>
                <w:i w:val="0"/>
                <w:sz w:val="24"/>
              </w:rPr>
              <w:t>Each insertion finds the current last cell</w:t>
            </w:r>
          </w:p>
        </w:tc>
        <w:tc>
          <w:tcPr>
            <w:tcW w:type="dxa" w:w="2964"/>
          </w:tcPr>
          <w:p>
            <w:pPr>
              <w:pStyle w:val="TableText"/>
            </w:pPr>
            <w:r>
              <w:rPr>
                <w:rFonts w:ascii="Times New Roman" w:hAnsi="Times New Roman" w:eastAsia="Times New Roman" w:cs="Times New Roman"/>
                <w:b w:val="0"/>
                <w:i w:val="0"/>
                <w:sz w:val="24"/>
              </w:rPr>
              <w:t>List stays valid; tested from 10 to 16 cells</w:t>
            </w:r>
          </w:p>
        </w:tc>
      </w:tr>
    </w:tbl>
    <w:p>
      <w:pPr>
        <w:spacing w:after="120" w:line="240" w:lineRule="auto"/>
      </w:pPr>
    </w:p>
    <w:p>
      <w:r>
        <w:rPr>
          <w:rFonts w:ascii="Times New Roman" w:hAnsi="Times New Roman" w:eastAsia="Times New Roman" w:cs="Times New Roman"/>
          <w:b w:val="0"/>
          <w:i w:val="0"/>
          <w:sz w:val="24"/>
        </w:rPr>
        <w:t>The empty list needs particular care, because it is the only case in which Head itself must change. This is possible only because insertAtEnd receives Head by reference. If Head were passed by value, the function would change its own copy, the caller's Head would remain Λ, and New would be lost.</w:t>
      </w:r>
    </w:p>
    <w:p>
      <w:pPr>
        <w:keepNext/>
        <w:spacing w:before="120" w:line="240" w:lineRule="auto"/>
      </w:pPr>
      <w:r>
        <w:drawing>
          <wp:inline xmlns:a="http://schemas.openxmlformats.org/drawingml/2006/main" xmlns:pic="http://schemas.openxmlformats.org/drawingml/2006/picture">
            <wp:extent cx="3647127" cy="2214327"/>
            <wp:docPr id="7" name="Picture 7"/>
            <wp:cNvGraphicFramePr>
              <a:graphicFrameLocks noChangeAspect="1"/>
            </wp:cNvGraphicFramePr>
            <a:graphic>
              <a:graphicData uri="http://schemas.openxmlformats.org/drawingml/2006/picture">
                <pic:pic>
                  <pic:nvPicPr>
                    <pic:cNvPr id="0" name="empty_list_case.png"/>
                    <pic:cNvPicPr/>
                  </pic:nvPicPr>
                  <pic:blipFill>
                    <a:blip r:embed="rId16"/>
                    <a:stretch>
                      <a:fillRect/>
                    </a:stretch>
                  </pic:blipFill>
                  <pic:spPr>
                    <a:xfrm>
                      <a:off x="0" y="0"/>
                      <a:ext cx="3647127" cy="2214327"/>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4: </w:t>
      </w:r>
      <w:r>
        <w:rPr>
          <w:rFonts w:ascii="Times New Roman" w:hAnsi="Times New Roman" w:eastAsia="Times New Roman" w:cs="Times New Roman"/>
          <w:b w:val="0"/>
          <w:i/>
          <w:sz w:val="24"/>
        </w:rPr>
        <w:t>Inserting into an empty list. With no last cell to change, New becomes the whole list and Head is set to point to it.</w:t>
      </w:r>
    </w:p>
    <w:p>
      <w:pPr>
        <w:pStyle w:val="Heading2"/>
      </w:pPr>
      <w:bookmarkStart w:id="25" w:name="_Toc025"/>
      <w:r>
        <w:rPr>
          <w:rFonts w:ascii="Times New Roman" w:hAnsi="Times New Roman" w:eastAsia="Times New Roman" w:cs="Times New Roman"/>
          <w:b/>
          <w:i w:val="0"/>
          <w:sz w:val="28"/>
        </w:rPr>
        <w:t>5.5 Preserving list integrity</w:t>
      </w:r>
      <w:bookmarkEnd w:id="25"/>
    </w:p>
    <w:p>
      <w:r>
        <w:rPr>
          <w:rFonts w:ascii="Times New Roman" w:hAnsi="Times New Roman" w:eastAsia="Times New Roman" w:cs="Times New Roman"/>
          <w:b w:val="0"/>
          <w:i w:val="0"/>
          <w:sz w:val="24"/>
        </w:rPr>
        <w:t>After a successful insertion four properties hold: no cell has been lost, the original order x1 to x12 is unchanged, exactly one Link is Λ, and the list contains no cycle. Two parts of the algorithm protect these properties.</w:t>
      </w:r>
    </w:p>
    <w:p>
      <w:r>
        <w:rPr>
          <w:rFonts w:ascii="Times New Roman" w:hAnsi="Times New Roman" w:eastAsia="Times New Roman" w:cs="Times New Roman"/>
          <w:b w:val="0"/>
          <w:i w:val="0"/>
          <w:sz w:val="24"/>
        </w:rPr>
        <w:t>The first is the assignment Link(New) ← Λ, which protects against a New cell that arrives with a non-null Link, as described in Section 5.3.</w:t>
      </w:r>
    </w:p>
    <w:p>
      <w:r>
        <w:rPr>
          <w:rFonts w:ascii="Times New Roman" w:hAnsi="Times New Roman" w:eastAsia="Times New Roman" w:cs="Times New Roman"/>
          <w:b w:val="0"/>
          <w:i w:val="0"/>
          <w:sz w:val="24"/>
        </w:rPr>
        <w:t>The second is the test Temp = New, which protects against New being a cell that is already in the list. Figure 5 shows what would happen without it. If New pointed at x6, line 14 would set Link(x6) to Λ, cutting the list after x6, and line 15 would then set Link(x12) to point at x6. Head would reach only six cells, and x7 to x12 could never be reached or released. If New pointed at x12, the assignment Link(x12) ← x12 would create a cycle, and any later traversal would never end. Both outcomes were confirmed by running a copy of the algorithm with the test removed. With the test in place, the algorithm detects that Temp has reached New and returns false without changing anything.</w:t>
      </w:r>
    </w:p>
    <w:p>
      <w:pPr>
        <w:keepNext/>
        <w:spacing w:before="120" w:line="240" w:lineRule="auto"/>
      </w:pPr>
      <w:r>
        <w:drawing>
          <wp:inline xmlns:a="http://schemas.openxmlformats.org/drawingml/2006/main" xmlns:pic="http://schemas.openxmlformats.org/drawingml/2006/picture">
            <wp:extent cx="5731200" cy="1628182"/>
            <wp:docPr id="8" name="Picture 8"/>
            <wp:cNvGraphicFramePr>
              <a:graphicFrameLocks noChangeAspect="1"/>
            </wp:cNvGraphicFramePr>
            <a:graphic>
              <a:graphicData uri="http://schemas.openxmlformats.org/drawingml/2006/picture">
                <pic:pic>
                  <pic:nvPicPr>
                    <pic:cNvPr id="0" name="integrity_hazard.png"/>
                    <pic:cNvPicPr/>
                  </pic:nvPicPr>
                  <pic:blipFill>
                    <a:blip r:embed="rId17"/>
                    <a:stretch>
                      <a:fillRect/>
                    </a:stretch>
                  </pic:blipFill>
                  <pic:spPr>
                    <a:xfrm>
                      <a:off x="0" y="0"/>
                      <a:ext cx="5731200" cy="1628182"/>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5: </w:t>
      </w:r>
      <w:r>
        <w:rPr>
          <w:rFonts w:ascii="Times New Roman" w:hAnsi="Times New Roman" w:eastAsia="Times New Roman" w:cs="Times New Roman"/>
          <w:b w:val="0"/>
          <w:i/>
          <w:sz w:val="24"/>
        </w:rPr>
        <w:t>Why the test Temp = New is needed. Without it, inserting a cell that is already in the list would cut the list short and strand the cells after it.</w:t>
      </w:r>
    </w:p>
    <w:p>
      <w:pPr>
        <w:pStyle w:val="Heading2"/>
      </w:pPr>
      <w:bookmarkStart w:id="26" w:name="_Toc026"/>
      <w:r>
        <w:rPr>
          <w:rFonts w:ascii="Times New Roman" w:hAnsi="Times New Roman" w:eastAsia="Times New Roman" w:cs="Times New Roman"/>
          <w:b/>
          <w:i w:val="0"/>
          <w:sz w:val="28"/>
        </w:rPr>
        <w:t>5.6 Tracing the algorithm</w:t>
      </w:r>
      <w:bookmarkEnd w:id="26"/>
    </w:p>
    <w:p>
      <w:r>
        <w:rPr>
          <w:rFonts w:ascii="Times New Roman" w:hAnsi="Times New Roman" w:eastAsia="Times New Roman" w:cs="Times New Roman"/>
          <w:b w:val="0"/>
          <w:i w:val="0"/>
          <w:sz w:val="24"/>
        </w:rPr>
        <w:t>Table 6 traces insertAtEnd on the twelve-cell list, using the addresses from Table 1.</w:t>
      </w:r>
    </w:p>
    <w:p>
      <w:pPr>
        <w:pStyle w:val="Caption"/>
        <w:keepNext/>
      </w:pPr>
      <w:r>
        <w:rPr>
          <w:rFonts w:ascii="Times New Roman" w:hAnsi="Times New Roman" w:eastAsia="Times New Roman" w:cs="Times New Roman"/>
          <w:b/>
          <w:sz w:val="24"/>
        </w:rPr>
        <w:t xml:space="preserve">Table 6: </w:t>
      </w:r>
      <w:r>
        <w:rPr>
          <w:rFonts w:ascii="Times New Roman" w:hAnsi="Times New Roman" w:eastAsia="Times New Roman" w:cs="Times New Roman"/>
          <w:b w:val="0"/>
          <w:i/>
          <w:sz w:val="24"/>
        </w:rPr>
        <w:t>Trace of InsertAtEnd on the twelve-cell list</w:t>
      </w:r>
    </w:p>
    <w:tbl>
      <w:tblPr>
        <w:tblStyle w:val="TableGrid"/>
        <w:tblW w:type="dxa" w:w="9026"/>
        <w:jc w:val="left"/>
        <w:tblLayout w:type="fixed"/>
        <w:tblLook w:firstColumn="1" w:firstRow="1" w:lastColumn="0" w:lastRow="0" w:noHBand="0" w:noVBand="1" w:val="04A0"/>
      </w:tblPr>
      <w:tblGrid>
        <w:gridCol w:w="935"/>
        <w:gridCol w:w="1729"/>
        <w:gridCol w:w="1013"/>
        <w:gridCol w:w="1551"/>
        <w:gridCol w:w="3798"/>
      </w:tblGrid>
      <w:tr>
        <w:trPr>
          <w:cantSplit/>
          <w:tblHeader/>
        </w:trPr>
        <w:tc>
          <w:tcPr>
            <w:tcW w:type="dxa" w:w="935"/>
            <w:shd w:val="clear" w:color="auto" w:fill="E7E6E6"/>
          </w:tcPr>
          <w:p>
            <w:pPr>
              <w:pStyle w:val="TableText"/>
            </w:pPr>
            <w:r>
              <w:rPr>
                <w:rFonts w:ascii="Times New Roman" w:hAnsi="Times New Roman" w:eastAsia="Times New Roman" w:cs="Times New Roman"/>
                <w:b/>
                <w:i w:val="0"/>
                <w:sz w:val="24"/>
              </w:rPr>
              <w:t>Pass</w:t>
            </w:r>
          </w:p>
        </w:tc>
        <w:tc>
          <w:tcPr>
            <w:tcW w:type="dxa" w:w="1729"/>
            <w:shd w:val="clear" w:color="auto" w:fill="E7E6E6"/>
          </w:tcPr>
          <w:p>
            <w:pPr>
              <w:pStyle w:val="TableText"/>
            </w:pPr>
            <w:r>
              <w:rPr>
                <w:rFonts w:ascii="Times New Roman" w:hAnsi="Times New Roman" w:eastAsia="Times New Roman" w:cs="Times New Roman"/>
                <w:b/>
                <w:i w:val="0"/>
                <w:sz w:val="24"/>
              </w:rPr>
              <w:t>Temp</w:t>
            </w:r>
          </w:p>
        </w:tc>
        <w:tc>
          <w:tcPr>
            <w:tcW w:type="dxa" w:w="1013"/>
            <w:shd w:val="clear" w:color="auto" w:fill="E7E6E6"/>
          </w:tcPr>
          <w:p>
            <w:pPr>
              <w:pStyle w:val="TableText"/>
            </w:pPr>
            <w:r>
              <w:rPr>
                <w:rFonts w:ascii="Times New Roman" w:hAnsi="Times New Roman" w:eastAsia="Times New Roman" w:cs="Times New Roman"/>
                <w:b/>
                <w:i w:val="0"/>
                <w:sz w:val="24"/>
              </w:rPr>
              <w:t>Temp = New?</w:t>
            </w:r>
          </w:p>
        </w:tc>
        <w:tc>
          <w:tcPr>
            <w:tcW w:type="dxa" w:w="1551"/>
            <w:shd w:val="clear" w:color="auto" w:fill="E7E6E6"/>
          </w:tcPr>
          <w:p>
            <w:pPr>
              <w:pStyle w:val="TableText"/>
            </w:pPr>
            <w:r>
              <w:rPr>
                <w:rFonts w:ascii="Times New Roman" w:hAnsi="Times New Roman" w:eastAsia="Times New Roman" w:cs="Times New Roman"/>
                <w:b/>
                <w:i w:val="0"/>
                <w:sz w:val="24"/>
              </w:rPr>
              <w:t>Link(Temp) = Λ?</w:t>
            </w:r>
          </w:p>
        </w:tc>
        <w:tc>
          <w:tcPr>
            <w:tcW w:type="dxa" w:w="3798"/>
            <w:shd w:val="clear" w:color="auto" w:fill="E7E6E6"/>
          </w:tcPr>
          <w:p>
            <w:pPr>
              <w:pStyle w:val="TableText"/>
            </w:pPr>
            <w:r>
              <w:rPr>
                <w:rFonts w:ascii="Times New Roman" w:hAnsi="Times New Roman" w:eastAsia="Times New Roman" w:cs="Times New Roman"/>
                <w:b/>
                <w:i w:val="0"/>
                <w:sz w:val="24"/>
              </w:rPr>
              <w:t>Action</w:t>
            </w:r>
          </w:p>
        </w:tc>
      </w:tr>
      <w:tr>
        <w:trPr>
          <w:cantSplit/>
        </w:trPr>
        <w:tc>
          <w:tcPr>
            <w:tcW w:type="dxa" w:w="935"/>
          </w:tcPr>
          <w:p>
            <w:pPr>
              <w:pStyle w:val="TableText"/>
            </w:pPr>
            <w:r>
              <w:rPr>
                <w:rFonts w:ascii="Times New Roman" w:hAnsi="Times New Roman" w:eastAsia="Times New Roman" w:cs="Times New Roman"/>
                <w:b w:val="0"/>
                <w:i w:val="0"/>
                <w:sz w:val="24"/>
              </w:rPr>
              <w:t>1</w:t>
            </w:r>
          </w:p>
        </w:tc>
        <w:tc>
          <w:tcPr>
            <w:tcW w:type="dxa" w:w="1729"/>
          </w:tcPr>
          <w:p>
            <w:pPr>
              <w:pStyle w:val="TableText"/>
            </w:pPr>
            <w:r>
              <w:rPr>
                <w:rFonts w:ascii="Times New Roman" w:hAnsi="Times New Roman" w:eastAsia="Times New Roman" w:cs="Times New Roman"/>
                <w:b w:val="0"/>
                <w:i w:val="0"/>
                <w:sz w:val="24"/>
              </w:rPr>
              <w:t>x1 (0x1036f5b70)</w:t>
            </w:r>
          </w:p>
        </w:tc>
        <w:tc>
          <w:tcPr>
            <w:tcW w:type="dxa" w:w="1013"/>
          </w:tcPr>
          <w:p>
            <w:pPr>
              <w:pStyle w:val="TableText"/>
            </w:pPr>
            <w:r>
              <w:rPr>
                <w:rFonts w:ascii="Times New Roman" w:hAnsi="Times New Roman" w:eastAsia="Times New Roman" w:cs="Times New Roman"/>
                <w:b w:val="0"/>
                <w:i w:val="0"/>
                <w:sz w:val="24"/>
              </w:rPr>
              <w:t>No</w:t>
            </w:r>
          </w:p>
        </w:tc>
        <w:tc>
          <w:tcPr>
            <w:tcW w:type="dxa" w:w="1551"/>
          </w:tcPr>
          <w:p>
            <w:pPr>
              <w:pStyle w:val="TableText"/>
            </w:pPr>
            <w:r>
              <w:rPr>
                <w:rFonts w:ascii="Times New Roman" w:hAnsi="Times New Roman" w:eastAsia="Times New Roman" w:cs="Times New Roman"/>
                <w:b w:val="0"/>
                <w:i w:val="0"/>
                <w:sz w:val="24"/>
              </w:rPr>
              <w:t>No</w:t>
            </w:r>
          </w:p>
        </w:tc>
        <w:tc>
          <w:tcPr>
            <w:tcW w:type="dxa" w:w="3798"/>
          </w:tcPr>
          <w:p>
            <w:pPr>
              <w:pStyle w:val="TableText"/>
            </w:pPr>
            <w:r>
              <w:rPr>
                <w:rFonts w:ascii="Times New Roman" w:hAnsi="Times New Roman" w:eastAsia="Times New Roman" w:cs="Times New Roman"/>
                <w:b w:val="0"/>
                <w:i w:val="0"/>
                <w:sz w:val="24"/>
              </w:rPr>
              <w:t>Temp ← x2</w:t>
            </w:r>
          </w:p>
        </w:tc>
      </w:tr>
      <w:tr>
        <w:trPr>
          <w:cantSplit/>
        </w:trPr>
        <w:tc>
          <w:tcPr>
            <w:tcW w:type="dxa" w:w="935"/>
          </w:tcPr>
          <w:p>
            <w:pPr>
              <w:pStyle w:val="TableText"/>
            </w:pPr>
            <w:r>
              <w:rPr>
                <w:rFonts w:ascii="Times New Roman" w:hAnsi="Times New Roman" w:eastAsia="Times New Roman" w:cs="Times New Roman"/>
                <w:b w:val="0"/>
                <w:i w:val="0"/>
                <w:sz w:val="24"/>
              </w:rPr>
              <w:t>2</w:t>
            </w:r>
          </w:p>
        </w:tc>
        <w:tc>
          <w:tcPr>
            <w:tcW w:type="dxa" w:w="1729"/>
          </w:tcPr>
          <w:p>
            <w:pPr>
              <w:pStyle w:val="TableText"/>
            </w:pPr>
            <w:r>
              <w:rPr>
                <w:rFonts w:ascii="Times New Roman" w:hAnsi="Times New Roman" w:eastAsia="Times New Roman" w:cs="Times New Roman"/>
                <w:b w:val="0"/>
                <w:i w:val="0"/>
                <w:sz w:val="24"/>
              </w:rPr>
              <w:t>x2 (0x1036f5900)</w:t>
            </w:r>
          </w:p>
        </w:tc>
        <w:tc>
          <w:tcPr>
            <w:tcW w:type="dxa" w:w="1013"/>
          </w:tcPr>
          <w:p>
            <w:pPr>
              <w:pStyle w:val="TableText"/>
            </w:pPr>
            <w:r>
              <w:rPr>
                <w:rFonts w:ascii="Times New Roman" w:hAnsi="Times New Roman" w:eastAsia="Times New Roman" w:cs="Times New Roman"/>
                <w:b w:val="0"/>
                <w:i w:val="0"/>
                <w:sz w:val="24"/>
              </w:rPr>
              <w:t>No</w:t>
            </w:r>
          </w:p>
        </w:tc>
        <w:tc>
          <w:tcPr>
            <w:tcW w:type="dxa" w:w="1551"/>
          </w:tcPr>
          <w:p>
            <w:pPr>
              <w:pStyle w:val="TableText"/>
            </w:pPr>
            <w:r>
              <w:rPr>
                <w:rFonts w:ascii="Times New Roman" w:hAnsi="Times New Roman" w:eastAsia="Times New Roman" w:cs="Times New Roman"/>
                <w:b w:val="0"/>
                <w:i w:val="0"/>
                <w:sz w:val="24"/>
              </w:rPr>
              <w:t>No</w:t>
            </w:r>
          </w:p>
        </w:tc>
        <w:tc>
          <w:tcPr>
            <w:tcW w:type="dxa" w:w="3798"/>
          </w:tcPr>
          <w:p>
            <w:pPr>
              <w:pStyle w:val="TableText"/>
            </w:pPr>
            <w:r>
              <w:rPr>
                <w:rFonts w:ascii="Times New Roman" w:hAnsi="Times New Roman" w:eastAsia="Times New Roman" w:cs="Times New Roman"/>
                <w:b w:val="0"/>
                <w:i w:val="0"/>
                <w:sz w:val="24"/>
              </w:rPr>
              <w:t>Temp ← x3</w:t>
            </w:r>
          </w:p>
        </w:tc>
      </w:tr>
      <w:tr>
        <w:trPr>
          <w:cantSplit/>
        </w:trPr>
        <w:tc>
          <w:tcPr>
            <w:tcW w:type="dxa" w:w="935"/>
          </w:tcPr>
          <w:p>
            <w:pPr>
              <w:pStyle w:val="TableText"/>
            </w:pPr>
            <w:r>
              <w:rPr>
                <w:rFonts w:ascii="Times New Roman" w:hAnsi="Times New Roman" w:eastAsia="Times New Roman" w:cs="Times New Roman"/>
                <w:b w:val="0"/>
                <w:i w:val="0"/>
                <w:sz w:val="24"/>
              </w:rPr>
              <w:t>3–10</w:t>
            </w:r>
          </w:p>
        </w:tc>
        <w:tc>
          <w:tcPr>
            <w:tcW w:type="dxa" w:w="1729"/>
          </w:tcPr>
          <w:p>
            <w:pPr>
              <w:pStyle w:val="TableText"/>
            </w:pPr>
            <w:r>
              <w:rPr>
                <w:rFonts w:ascii="Times New Roman" w:hAnsi="Times New Roman" w:eastAsia="Times New Roman" w:cs="Times New Roman"/>
                <w:b w:val="0"/>
                <w:i w:val="0"/>
                <w:sz w:val="24"/>
              </w:rPr>
              <w:t>x3 to x10</w:t>
            </w:r>
          </w:p>
        </w:tc>
        <w:tc>
          <w:tcPr>
            <w:tcW w:type="dxa" w:w="1013"/>
          </w:tcPr>
          <w:p>
            <w:pPr>
              <w:pStyle w:val="TableText"/>
            </w:pPr>
            <w:r>
              <w:rPr>
                <w:rFonts w:ascii="Times New Roman" w:hAnsi="Times New Roman" w:eastAsia="Times New Roman" w:cs="Times New Roman"/>
                <w:b w:val="0"/>
                <w:i w:val="0"/>
                <w:sz w:val="24"/>
              </w:rPr>
              <w:t>No</w:t>
            </w:r>
          </w:p>
        </w:tc>
        <w:tc>
          <w:tcPr>
            <w:tcW w:type="dxa" w:w="1551"/>
          </w:tcPr>
          <w:p>
            <w:pPr>
              <w:pStyle w:val="TableText"/>
            </w:pPr>
            <w:r>
              <w:rPr>
                <w:rFonts w:ascii="Times New Roman" w:hAnsi="Times New Roman" w:eastAsia="Times New Roman" w:cs="Times New Roman"/>
                <w:b w:val="0"/>
                <w:i w:val="0"/>
                <w:sz w:val="24"/>
              </w:rPr>
              <w:t>No</w:t>
            </w:r>
          </w:p>
        </w:tc>
        <w:tc>
          <w:tcPr>
            <w:tcW w:type="dxa" w:w="3798"/>
          </w:tcPr>
          <w:p>
            <w:pPr>
              <w:pStyle w:val="TableText"/>
            </w:pPr>
            <w:r>
              <w:rPr>
                <w:rFonts w:ascii="Times New Roman" w:hAnsi="Times New Roman" w:eastAsia="Times New Roman" w:cs="Times New Roman"/>
                <w:b w:val="0"/>
                <w:i w:val="0"/>
                <w:sz w:val="24"/>
              </w:rPr>
              <w:t>Temp moves to the next cell</w:t>
            </w:r>
          </w:p>
        </w:tc>
      </w:tr>
      <w:tr>
        <w:trPr>
          <w:cantSplit/>
        </w:trPr>
        <w:tc>
          <w:tcPr>
            <w:tcW w:type="dxa" w:w="935"/>
          </w:tcPr>
          <w:p>
            <w:pPr>
              <w:pStyle w:val="TableText"/>
            </w:pPr>
            <w:r>
              <w:rPr>
                <w:rFonts w:ascii="Times New Roman" w:hAnsi="Times New Roman" w:eastAsia="Times New Roman" w:cs="Times New Roman"/>
                <w:b w:val="0"/>
                <w:i w:val="0"/>
                <w:sz w:val="24"/>
              </w:rPr>
              <w:t>11</w:t>
            </w:r>
          </w:p>
        </w:tc>
        <w:tc>
          <w:tcPr>
            <w:tcW w:type="dxa" w:w="1729"/>
          </w:tcPr>
          <w:p>
            <w:pPr>
              <w:pStyle w:val="TableText"/>
            </w:pPr>
            <w:r>
              <w:rPr>
                <w:rFonts w:ascii="Times New Roman" w:hAnsi="Times New Roman" w:eastAsia="Times New Roman" w:cs="Times New Roman"/>
                <w:b w:val="0"/>
                <w:i w:val="0"/>
                <w:sz w:val="24"/>
              </w:rPr>
              <w:t>x11 (0x1036f59d0)</w:t>
            </w:r>
          </w:p>
        </w:tc>
        <w:tc>
          <w:tcPr>
            <w:tcW w:type="dxa" w:w="1013"/>
          </w:tcPr>
          <w:p>
            <w:pPr>
              <w:pStyle w:val="TableText"/>
            </w:pPr>
            <w:r>
              <w:rPr>
                <w:rFonts w:ascii="Times New Roman" w:hAnsi="Times New Roman" w:eastAsia="Times New Roman" w:cs="Times New Roman"/>
                <w:b w:val="0"/>
                <w:i w:val="0"/>
                <w:sz w:val="24"/>
              </w:rPr>
              <w:t>No</w:t>
            </w:r>
          </w:p>
        </w:tc>
        <w:tc>
          <w:tcPr>
            <w:tcW w:type="dxa" w:w="1551"/>
          </w:tcPr>
          <w:p>
            <w:pPr>
              <w:pStyle w:val="TableText"/>
            </w:pPr>
            <w:r>
              <w:rPr>
                <w:rFonts w:ascii="Times New Roman" w:hAnsi="Times New Roman" w:eastAsia="Times New Roman" w:cs="Times New Roman"/>
                <w:b w:val="0"/>
                <w:i w:val="0"/>
                <w:sz w:val="24"/>
              </w:rPr>
              <w:t>No</w:t>
            </w:r>
          </w:p>
        </w:tc>
        <w:tc>
          <w:tcPr>
            <w:tcW w:type="dxa" w:w="3798"/>
          </w:tcPr>
          <w:p>
            <w:pPr>
              <w:pStyle w:val="TableText"/>
            </w:pPr>
            <w:r>
              <w:rPr>
                <w:rFonts w:ascii="Times New Roman" w:hAnsi="Times New Roman" w:eastAsia="Times New Roman" w:cs="Times New Roman"/>
                <w:b w:val="0"/>
                <w:i w:val="0"/>
                <w:sz w:val="24"/>
              </w:rPr>
              <w:t>Temp ← x12</w:t>
            </w:r>
          </w:p>
        </w:tc>
      </w:tr>
      <w:tr>
        <w:trPr>
          <w:cantSplit/>
        </w:trPr>
        <w:tc>
          <w:tcPr>
            <w:tcW w:type="dxa" w:w="935"/>
          </w:tcPr>
          <w:p>
            <w:pPr>
              <w:pStyle w:val="TableText"/>
            </w:pPr>
            <w:r>
              <w:rPr>
                <w:rFonts w:ascii="Times New Roman" w:hAnsi="Times New Roman" w:eastAsia="Times New Roman" w:cs="Times New Roman"/>
                <w:b w:val="0"/>
                <w:i w:val="0"/>
                <w:sz w:val="24"/>
              </w:rPr>
              <w:t>12</w:t>
            </w:r>
          </w:p>
        </w:tc>
        <w:tc>
          <w:tcPr>
            <w:tcW w:type="dxa" w:w="1729"/>
          </w:tcPr>
          <w:p>
            <w:pPr>
              <w:pStyle w:val="TableText"/>
            </w:pPr>
            <w:r>
              <w:rPr>
                <w:rFonts w:ascii="Times New Roman" w:hAnsi="Times New Roman" w:eastAsia="Times New Roman" w:cs="Times New Roman"/>
                <w:b w:val="0"/>
                <w:i w:val="0"/>
                <w:sz w:val="24"/>
              </w:rPr>
              <w:t>x12 (0x1036f59e0)</w:t>
            </w:r>
          </w:p>
        </w:tc>
        <w:tc>
          <w:tcPr>
            <w:tcW w:type="dxa" w:w="1013"/>
          </w:tcPr>
          <w:p>
            <w:pPr>
              <w:pStyle w:val="TableText"/>
            </w:pPr>
            <w:r>
              <w:rPr>
                <w:rFonts w:ascii="Times New Roman" w:hAnsi="Times New Roman" w:eastAsia="Times New Roman" w:cs="Times New Roman"/>
                <w:b w:val="0"/>
                <w:i w:val="0"/>
                <w:sz w:val="24"/>
              </w:rPr>
              <w:t>No</w:t>
            </w:r>
          </w:p>
        </w:tc>
        <w:tc>
          <w:tcPr>
            <w:tcW w:type="dxa" w:w="1551"/>
          </w:tcPr>
          <w:p>
            <w:pPr>
              <w:pStyle w:val="TableText"/>
            </w:pPr>
            <w:r>
              <w:rPr>
                <w:rFonts w:ascii="Times New Roman" w:hAnsi="Times New Roman" w:eastAsia="Times New Roman" w:cs="Times New Roman"/>
                <w:b w:val="0"/>
                <w:i w:val="0"/>
                <w:sz w:val="24"/>
              </w:rPr>
              <w:t>Yes</w:t>
            </w:r>
          </w:p>
        </w:tc>
        <w:tc>
          <w:tcPr>
            <w:tcW w:type="dxa" w:w="3798"/>
          </w:tcPr>
          <w:p>
            <w:pPr>
              <w:pStyle w:val="TableText"/>
            </w:pPr>
            <w:r>
              <w:rPr>
                <w:rFonts w:ascii="Times New Roman" w:hAnsi="Times New Roman" w:eastAsia="Times New Roman" w:cs="Times New Roman"/>
                <w:b w:val="0"/>
                <w:i w:val="0"/>
                <w:sz w:val="24"/>
              </w:rPr>
              <w:t>Exit loop</w:t>
            </w:r>
          </w:p>
        </w:tc>
      </w:tr>
      <w:tr>
        <w:trPr>
          <w:cantSplit/>
        </w:trPr>
        <w:tc>
          <w:tcPr>
            <w:tcW w:type="dxa" w:w="935"/>
          </w:tcPr>
          <w:p>
            <w:pPr>
              <w:pStyle w:val="TableText"/>
            </w:pPr>
            <w:r>
              <w:rPr>
                <w:rFonts w:ascii="Times New Roman" w:hAnsi="Times New Roman" w:eastAsia="Times New Roman" w:cs="Times New Roman"/>
                <w:b w:val="0"/>
                <w:i w:val="0"/>
                <w:sz w:val="24"/>
              </w:rPr>
              <w:t>After loop</w:t>
            </w:r>
          </w:p>
        </w:tc>
        <w:tc>
          <w:tcPr>
            <w:tcW w:type="dxa" w:w="1729"/>
          </w:tcPr>
          <w:p>
            <w:pPr>
              <w:pStyle w:val="TableText"/>
            </w:pPr>
            <w:r>
              <w:rPr>
                <w:rFonts w:ascii="Times New Roman" w:hAnsi="Times New Roman" w:eastAsia="Times New Roman" w:cs="Times New Roman"/>
                <w:b w:val="0"/>
                <w:i w:val="0"/>
                <w:sz w:val="24"/>
              </w:rPr>
              <w:t>x12 (0x1036f59e0)</w:t>
            </w:r>
          </w:p>
        </w:tc>
        <w:tc>
          <w:tcPr>
            <w:tcW w:type="dxa" w:w="1013"/>
          </w:tcPr>
          <w:p>
            <w:pPr>
              <w:pStyle w:val="TableText"/>
            </w:pPr>
          </w:p>
        </w:tc>
        <w:tc>
          <w:tcPr>
            <w:tcW w:type="dxa" w:w="1551"/>
          </w:tcPr>
          <w:p>
            <w:pPr>
              <w:pStyle w:val="TableText"/>
            </w:pPr>
          </w:p>
        </w:tc>
        <w:tc>
          <w:tcPr>
            <w:tcW w:type="dxa" w:w="3798"/>
          </w:tcPr>
          <w:p>
            <w:pPr>
              <w:pStyle w:val="TableText"/>
            </w:pPr>
            <w:r>
              <w:rPr>
                <w:rFonts w:ascii="Times New Roman" w:hAnsi="Times New Roman" w:eastAsia="Times New Roman" w:cs="Times New Roman"/>
                <w:b w:val="0"/>
                <w:i w:val="0"/>
                <w:sz w:val="24"/>
              </w:rPr>
              <w:t>Link(New) ← Λ, then Link(x12) ← 0x1036f59f0</w:t>
            </w:r>
          </w:p>
        </w:tc>
      </w:tr>
    </w:tbl>
    <w:p>
      <w:pPr>
        <w:spacing w:after="120" w:line="240" w:lineRule="auto"/>
      </w:pPr>
    </w:p>
    <w:p>
      <w:r>
        <w:rPr>
          <w:rFonts w:ascii="Times New Roman" w:hAnsi="Times New Roman" w:eastAsia="Times New Roman" w:cs="Times New Roman"/>
          <w:b w:val="0"/>
          <w:i w:val="0"/>
          <w:sz w:val="24"/>
        </w:rPr>
        <w:t>Over its twelve passes the loop makes 24 comparisons and moves Temp 11 times, followed by 2 assignments. In general, for a list of n cells the loop makes n passes, 2n comparisons and n − 1 moves, which confirms that the running time grows linearly with the length of the list. These counts were checked by instrumenting a copy of the program for lists of 10, 12 and 16 cells.</w:t>
      </w:r>
    </w:p>
    <w:p>
      <w:pPr>
        <w:pStyle w:val="Heading1"/>
      </w:pPr>
      <w:bookmarkStart w:id="27" w:name="_Toc027"/>
      <w:r>
        <w:rPr>
          <w:rFonts w:ascii="Times New Roman" w:hAnsi="Times New Roman" w:eastAsia="Times New Roman" w:cs="Times New Roman"/>
          <w:b/>
          <w:i w:val="0"/>
          <w:sz w:val="32"/>
        </w:rPr>
        <w:t>6 Flowchart and Explanation</w:t>
      </w:r>
      <w:bookmarkEnd w:id="27"/>
    </w:p>
    <w:p>
      <w:pPr>
        <w:pStyle w:val="Heading2"/>
      </w:pPr>
      <w:bookmarkStart w:id="28" w:name="_Toc028"/>
      <w:r>
        <w:rPr>
          <w:rFonts w:ascii="Times New Roman" w:hAnsi="Times New Roman" w:eastAsia="Times New Roman" w:cs="Times New Roman"/>
          <w:b/>
          <w:i w:val="0"/>
          <w:sz w:val="28"/>
        </w:rPr>
        <w:t>6.1 The flowchart</w:t>
      </w:r>
      <w:bookmarkEnd w:id="28"/>
    </w:p>
    <w:p>
      <w:pPr>
        <w:keepNext/>
        <w:spacing w:before="120" w:line="240" w:lineRule="auto"/>
      </w:pPr>
      <w:r>
        <w:drawing>
          <wp:inline xmlns:a="http://schemas.openxmlformats.org/drawingml/2006/main" xmlns:pic="http://schemas.openxmlformats.org/drawingml/2006/picture">
            <wp:extent cx="5731200" cy="6317346"/>
            <wp:docPr id="9" name="Picture 9"/>
            <wp:cNvGraphicFramePr>
              <a:graphicFrameLocks noChangeAspect="1"/>
            </wp:cNvGraphicFramePr>
            <a:graphic>
              <a:graphicData uri="http://schemas.openxmlformats.org/drawingml/2006/picture">
                <pic:pic>
                  <pic:nvPicPr>
                    <pic:cNvPr id="0" name="flowchart.png"/>
                    <pic:cNvPicPr/>
                  </pic:nvPicPr>
                  <pic:blipFill>
                    <a:blip r:embed="rId18"/>
                    <a:stretch>
                      <a:fillRect/>
                    </a:stretch>
                  </pic:blipFill>
                  <pic:spPr>
                    <a:xfrm>
                      <a:off x="0" y="0"/>
                      <a:ext cx="5731200" cy="6317346"/>
                    </a:xfrm>
                    <a:prstGeom prst="rect"/>
                  </pic:spPr>
                </pic:pic>
              </a:graphicData>
            </a:graphic>
          </wp:inline>
        </w:drawing>
      </w:r>
    </w:p>
    <w:p>
      <w:pPr>
        <w:pStyle w:val="Caption"/>
        <w:keepNext w:val="0"/>
      </w:pPr>
      <w:r>
        <w:rPr>
          <w:rFonts w:ascii="Times New Roman" w:hAnsi="Times New Roman" w:eastAsia="Times New Roman" w:cs="Times New Roman"/>
          <w:b/>
          <w:sz w:val="24"/>
        </w:rPr>
        <w:t xml:space="preserve">Figure 6: </w:t>
      </w:r>
      <w:r>
        <w:rPr>
          <w:rFonts w:ascii="Times New Roman" w:hAnsi="Times New Roman" w:eastAsia="Times New Roman" w:cs="Times New Roman"/>
          <w:b w:val="0"/>
          <w:i/>
          <w:sz w:val="24"/>
        </w:rPr>
        <w:t>Flowchart of the InsertAtEnd algorithm. The main path runs down the centre, the cases that end early branch to the right, and the traversal loop returns along the left to the junction point above S9.</w:t>
      </w:r>
    </w:p>
    <w:p>
      <w:r>
        <w:rPr>
          <w:rFonts w:ascii="Times New Roman" w:hAnsi="Times New Roman" w:eastAsia="Times New Roman" w:cs="Times New Roman"/>
          <w:b w:val="0"/>
          <w:i w:val="0"/>
          <w:sz w:val="24"/>
        </w:rPr>
        <w:t>Figure 6 presents the insertion algorithm as a flowchart drawn with the symbols defined in ISO 5807 (International Organization for Standardization, 1985). Rounded terminals mark the start and each possible end; rectangles are processes, here assignments; diamonds are decisions, each with a Yes and a No exit; and arrowed flow lines show the order of execution. A filled junction point marks where the loop returns. Every symbol is labelled S1 to S15 so that it can be matched to the pseudocode and the C++ code in Table 7.</w:t>
      </w:r>
    </w:p>
    <w:p>
      <w:pPr>
        <w:pStyle w:val="Heading2"/>
      </w:pPr>
      <w:bookmarkStart w:id="29" w:name="_Toc029"/>
      <w:r>
        <w:rPr>
          <w:rFonts w:ascii="Times New Roman" w:hAnsi="Times New Roman" w:eastAsia="Times New Roman" w:cs="Times New Roman"/>
          <w:b/>
          <w:i w:val="0"/>
          <w:sz w:val="28"/>
        </w:rPr>
        <w:t>6.2 Explanation of each step</w:t>
      </w:r>
      <w:bookmarkEnd w:id="29"/>
    </w:p>
    <w:p>
      <w:r>
        <w:rPr>
          <w:rFonts w:ascii="Times New Roman" w:hAnsi="Times New Roman" w:eastAsia="Times New Roman" w:cs="Times New Roman"/>
          <w:b w:val="0"/>
          <w:i w:val="0"/>
          <w:sz w:val="24"/>
        </w:rPr>
        <w:t>The flowchart reads from top to bottom along its main path, with side branches for the cases that finish early.</w:t>
      </w:r>
    </w:p>
    <w:p>
      <w:r>
        <w:rPr>
          <w:rFonts w:ascii="Times New Roman" w:hAnsi="Times New Roman" w:eastAsia="Times New Roman" w:cs="Times New Roman"/>
          <w:b w:val="0"/>
          <w:i w:val="0"/>
          <w:sz w:val="24"/>
        </w:rPr>
        <w:t>S1 is the start, with the two inputs Head and New. Decision S2 checks whether New is Λ; if it is, terminal S3 ends the algorithm with false. Decision S4 checks for an empty list. Its Yes branch runs down the right-hand side: S5 clears Link(New), S6 sets Head to point to New, and S7 ends with true.</w:t>
      </w:r>
    </w:p>
    <w:p>
      <w:r>
        <w:rPr>
          <w:rFonts w:ascii="Times New Roman" w:hAnsi="Times New Roman" w:eastAsia="Times New Roman" w:cs="Times New Roman"/>
          <w:b w:val="0"/>
          <w:i w:val="0"/>
          <w:sz w:val="24"/>
        </w:rPr>
        <w:t>On the main path, S8 sets Temp to Head and the flow reaches the junction point. The loop is made up of S9, S11 and S12. Decision S9 checks whether Temp has reached New, and ends at S10 with false if it has. Decision S11 checks whether Temp is on the last cell. If it is not, the No branch leads to S12, which moves Temp to the next cell, and the flow line returns along the left-hand side to the junction and back into S9. The loop appears as a closed path because it is the only part of the algorithm that repeats.</w:t>
      </w:r>
    </w:p>
    <w:p>
      <w:r>
        <w:rPr>
          <w:rFonts w:ascii="Times New Roman" w:hAnsi="Times New Roman" w:eastAsia="Times New Roman" w:cs="Times New Roman"/>
          <w:b w:val="0"/>
          <w:i w:val="0"/>
          <w:sz w:val="24"/>
        </w:rPr>
        <w:t>When the answer at S11 is Yes, the loop is finished. S13 clears Link(New), S14 performs the re-link that completes the insertion, and S15 ends with true.</w:t>
      </w:r>
    </w:p>
    <w:p>
      <w:pPr>
        <w:pStyle w:val="Heading2"/>
      </w:pPr>
      <w:bookmarkStart w:id="30" w:name="_Toc030"/>
      <w:r>
        <w:rPr>
          <w:rFonts w:ascii="Times New Roman" w:hAnsi="Times New Roman" w:eastAsia="Times New Roman" w:cs="Times New Roman"/>
          <w:b/>
          <w:i w:val="0"/>
          <w:sz w:val="28"/>
        </w:rPr>
        <w:t>6.3 From flowchart to code</w:t>
      </w:r>
      <w:bookmarkEnd w:id="30"/>
    </w:p>
    <w:p>
      <w:r>
        <w:rPr>
          <w:rFonts w:ascii="Times New Roman" w:hAnsi="Times New Roman" w:eastAsia="Times New Roman" w:cs="Times New Roman"/>
          <w:b w:val="0"/>
          <w:i w:val="0"/>
          <w:sz w:val="24"/>
        </w:rPr>
        <w:t>Table 7 shows how each flowchart symbol corresponds to a line of pseudocode and a statement in the C++ function.</w:t>
      </w:r>
    </w:p>
    <w:p>
      <w:pPr>
        <w:pStyle w:val="Caption"/>
        <w:keepNext/>
      </w:pPr>
      <w:r>
        <w:rPr>
          <w:rFonts w:ascii="Times New Roman" w:hAnsi="Times New Roman" w:eastAsia="Times New Roman" w:cs="Times New Roman"/>
          <w:b/>
          <w:sz w:val="24"/>
        </w:rPr>
        <w:t xml:space="preserve">Table 7: </w:t>
      </w:r>
      <w:r>
        <w:rPr>
          <w:rFonts w:ascii="Times New Roman" w:hAnsi="Times New Roman" w:eastAsia="Times New Roman" w:cs="Times New Roman"/>
          <w:b w:val="0"/>
          <w:i/>
          <w:sz w:val="24"/>
        </w:rPr>
        <w:t>Flowchart, pseudocode and C++ correspondence</w:t>
      </w:r>
    </w:p>
    <w:tbl>
      <w:tblPr>
        <w:tblStyle w:val="TableGrid"/>
        <w:tblW w:type="dxa" w:w="9026"/>
        <w:jc w:val="left"/>
        <w:tblLayout w:type="fixed"/>
        <w:tblLook w:firstColumn="1" w:firstRow="1" w:lastColumn="0" w:lastRow="0" w:noHBand="0" w:noVBand="1" w:val="04A0"/>
      </w:tblPr>
      <w:tblGrid>
        <w:gridCol w:w="1234"/>
        <w:gridCol w:w="1350"/>
        <w:gridCol w:w="3115"/>
        <w:gridCol w:w="3326"/>
      </w:tblGrid>
      <w:tr>
        <w:trPr>
          <w:cantSplit/>
          <w:tblHeader/>
        </w:trPr>
        <w:tc>
          <w:tcPr>
            <w:tcW w:type="dxa" w:w="1234"/>
            <w:shd w:val="clear" w:color="auto" w:fill="E7E6E6"/>
          </w:tcPr>
          <w:p>
            <w:pPr>
              <w:pStyle w:val="TableText"/>
            </w:pPr>
            <w:r>
              <w:rPr>
                <w:rFonts w:ascii="Times New Roman" w:hAnsi="Times New Roman" w:eastAsia="Times New Roman" w:cs="Times New Roman"/>
                <w:b/>
                <w:i w:val="0"/>
                <w:sz w:val="24"/>
              </w:rPr>
              <w:t>Step</w:t>
            </w:r>
          </w:p>
        </w:tc>
        <w:tc>
          <w:tcPr>
            <w:tcW w:type="dxa" w:w="1350"/>
            <w:shd w:val="clear" w:color="auto" w:fill="E7E6E6"/>
          </w:tcPr>
          <w:p>
            <w:pPr>
              <w:pStyle w:val="TableText"/>
            </w:pPr>
            <w:r>
              <w:rPr>
                <w:rFonts w:ascii="Times New Roman" w:hAnsi="Times New Roman" w:eastAsia="Times New Roman" w:cs="Times New Roman"/>
                <w:b/>
                <w:i w:val="0"/>
                <w:sz w:val="24"/>
              </w:rPr>
              <w:t>Symbol</w:t>
            </w:r>
          </w:p>
        </w:tc>
        <w:tc>
          <w:tcPr>
            <w:tcW w:type="dxa" w:w="3115"/>
            <w:shd w:val="clear" w:color="auto" w:fill="E7E6E6"/>
          </w:tcPr>
          <w:p>
            <w:pPr>
              <w:pStyle w:val="TableText"/>
            </w:pPr>
            <w:r>
              <w:rPr>
                <w:rFonts w:ascii="Times New Roman" w:hAnsi="Times New Roman" w:eastAsia="Times New Roman" w:cs="Times New Roman"/>
                <w:b/>
                <w:i w:val="0"/>
                <w:sz w:val="24"/>
              </w:rPr>
              <w:t>Pseudocode line</w:t>
            </w:r>
          </w:p>
        </w:tc>
        <w:tc>
          <w:tcPr>
            <w:tcW w:type="dxa" w:w="3326"/>
            <w:shd w:val="clear" w:color="auto" w:fill="E7E6E6"/>
          </w:tcPr>
          <w:p>
            <w:pPr>
              <w:pStyle w:val="TableText"/>
            </w:pPr>
            <w:r>
              <w:rPr>
                <w:rFonts w:ascii="Times New Roman" w:hAnsi="Times New Roman" w:eastAsia="Times New Roman" w:cs="Times New Roman"/>
                <w:b/>
                <w:i w:val="0"/>
                <w:sz w:val="24"/>
              </w:rPr>
              <w:t>C++ statement</w:t>
            </w:r>
          </w:p>
        </w:tc>
      </w:tr>
      <w:tr>
        <w:trPr>
          <w:cantSplit/>
        </w:trPr>
        <w:tc>
          <w:tcPr>
            <w:tcW w:type="dxa" w:w="1234"/>
          </w:tcPr>
          <w:p>
            <w:pPr>
              <w:pStyle w:val="TableText"/>
            </w:pPr>
            <w:r>
              <w:rPr>
                <w:rFonts w:ascii="Times New Roman" w:hAnsi="Times New Roman" w:eastAsia="Times New Roman" w:cs="Times New Roman"/>
                <w:b w:val="0"/>
                <w:i w:val="0"/>
                <w:sz w:val="24"/>
              </w:rPr>
              <w:t>S1</w:t>
            </w:r>
          </w:p>
        </w:tc>
        <w:tc>
          <w:tcPr>
            <w:tcW w:type="dxa" w:w="1350"/>
          </w:tcPr>
          <w:p>
            <w:pPr>
              <w:pStyle w:val="TableText"/>
            </w:pPr>
            <w:r>
              <w:rPr>
                <w:rFonts w:ascii="Times New Roman" w:hAnsi="Times New Roman" w:eastAsia="Times New Roman" w:cs="Times New Roman"/>
                <w:b w:val="0"/>
                <w:i w:val="0"/>
                <w:sz w:val="24"/>
              </w:rPr>
              <w:t>Terminal</w:t>
            </w:r>
          </w:p>
        </w:tc>
        <w:tc>
          <w:tcPr>
            <w:tcW w:type="dxa" w:w="3115"/>
          </w:tcPr>
          <w:p>
            <w:pPr>
              <w:pStyle w:val="TableText"/>
            </w:pPr>
            <w:r>
              <w:rPr>
                <w:rFonts w:ascii="Times New Roman" w:hAnsi="Times New Roman" w:eastAsia="Times New Roman" w:cs="Times New Roman"/>
                <w:b w:val="0"/>
                <w:i w:val="0"/>
                <w:sz w:val="24"/>
              </w:rPr>
              <w:t>InsertAtEnd(Head, New)</w:t>
            </w:r>
          </w:p>
        </w:tc>
        <w:tc>
          <w:tcPr>
            <w:tcW w:type="dxa" w:w="3326"/>
          </w:tcPr>
          <w:p>
            <w:pPr>
              <w:pStyle w:val="TableText"/>
            </w:pPr>
            <w:r>
              <w:rPr>
                <w:rFonts w:ascii="Courier New" w:hAnsi="Courier New" w:eastAsia="Courier New" w:cs="Courier New"/>
                <w:sz w:val="20"/>
              </w:rPr>
              <w:t>bool insertAtEnd(Cell*&amp; Head, Cell* New)</w:t>
            </w:r>
          </w:p>
        </w:tc>
      </w:tr>
      <w:tr>
        <w:trPr>
          <w:cantSplit/>
        </w:trPr>
        <w:tc>
          <w:tcPr>
            <w:tcW w:type="dxa" w:w="1234"/>
          </w:tcPr>
          <w:p>
            <w:pPr>
              <w:pStyle w:val="TableText"/>
            </w:pPr>
            <w:r>
              <w:rPr>
                <w:rFonts w:ascii="Times New Roman" w:hAnsi="Times New Roman" w:eastAsia="Times New Roman" w:cs="Times New Roman"/>
                <w:b w:val="0"/>
                <w:i w:val="0"/>
                <w:sz w:val="24"/>
              </w:rPr>
              <w:t>S2</w:t>
            </w:r>
          </w:p>
        </w:tc>
        <w:tc>
          <w:tcPr>
            <w:tcW w:type="dxa" w:w="1350"/>
          </w:tcPr>
          <w:p>
            <w:pPr>
              <w:pStyle w:val="TableText"/>
            </w:pPr>
            <w:r>
              <w:rPr>
                <w:rFonts w:ascii="Times New Roman" w:hAnsi="Times New Roman" w:eastAsia="Times New Roman" w:cs="Times New Roman"/>
                <w:b w:val="0"/>
                <w:i w:val="0"/>
                <w:sz w:val="24"/>
              </w:rPr>
              <w:t>Decision</w:t>
            </w:r>
          </w:p>
        </w:tc>
        <w:tc>
          <w:tcPr>
            <w:tcW w:type="dxa" w:w="3115"/>
          </w:tcPr>
          <w:p>
            <w:pPr>
              <w:pStyle w:val="TableText"/>
            </w:pPr>
            <w:r>
              <w:rPr>
                <w:rFonts w:ascii="Times New Roman" w:hAnsi="Times New Roman" w:eastAsia="Times New Roman" w:cs="Times New Roman"/>
                <w:b w:val="0"/>
                <w:i w:val="0"/>
                <w:sz w:val="24"/>
              </w:rPr>
              <w:t>1: if New = Λ</w:t>
            </w:r>
          </w:p>
        </w:tc>
        <w:tc>
          <w:tcPr>
            <w:tcW w:type="dxa" w:w="3326"/>
          </w:tcPr>
          <w:p>
            <w:pPr>
              <w:pStyle w:val="TableText"/>
            </w:pPr>
            <w:r>
              <w:rPr>
                <w:rFonts w:ascii="Courier New" w:hAnsi="Courier New" w:eastAsia="Courier New" w:cs="Courier New"/>
                <w:sz w:val="20"/>
              </w:rPr>
              <w:t>if (New == nullptr)</w:t>
            </w:r>
          </w:p>
        </w:tc>
      </w:tr>
      <w:tr>
        <w:trPr>
          <w:cantSplit/>
        </w:trPr>
        <w:tc>
          <w:tcPr>
            <w:tcW w:type="dxa" w:w="1234"/>
          </w:tcPr>
          <w:p>
            <w:pPr>
              <w:pStyle w:val="TableText"/>
            </w:pPr>
            <w:r>
              <w:rPr>
                <w:rFonts w:ascii="Times New Roman" w:hAnsi="Times New Roman" w:eastAsia="Times New Roman" w:cs="Times New Roman"/>
                <w:b w:val="0"/>
                <w:i w:val="0"/>
                <w:sz w:val="24"/>
              </w:rPr>
              <w:t>S3</w:t>
            </w:r>
          </w:p>
        </w:tc>
        <w:tc>
          <w:tcPr>
            <w:tcW w:type="dxa" w:w="1350"/>
          </w:tcPr>
          <w:p>
            <w:pPr>
              <w:pStyle w:val="TableText"/>
            </w:pPr>
            <w:r>
              <w:rPr>
                <w:rFonts w:ascii="Times New Roman" w:hAnsi="Times New Roman" w:eastAsia="Times New Roman" w:cs="Times New Roman"/>
                <w:b w:val="0"/>
                <w:i w:val="0"/>
                <w:sz w:val="24"/>
              </w:rPr>
              <w:t>Terminal</w:t>
            </w:r>
          </w:p>
        </w:tc>
        <w:tc>
          <w:tcPr>
            <w:tcW w:type="dxa" w:w="3115"/>
          </w:tcPr>
          <w:p>
            <w:pPr>
              <w:pStyle w:val="TableText"/>
            </w:pPr>
            <w:r>
              <w:rPr>
                <w:rFonts w:ascii="Times New Roman" w:hAnsi="Times New Roman" w:eastAsia="Times New Roman" w:cs="Times New Roman"/>
                <w:b w:val="0"/>
                <w:i w:val="0"/>
                <w:sz w:val="24"/>
              </w:rPr>
              <w:t>2: return false</w:t>
            </w:r>
          </w:p>
        </w:tc>
        <w:tc>
          <w:tcPr>
            <w:tcW w:type="dxa" w:w="3326"/>
          </w:tcPr>
          <w:p>
            <w:pPr>
              <w:pStyle w:val="TableText"/>
            </w:pPr>
            <w:r>
              <w:rPr>
                <w:rFonts w:ascii="Courier New" w:hAnsi="Courier New" w:eastAsia="Courier New" w:cs="Courier New"/>
                <w:sz w:val="20"/>
              </w:rPr>
              <w:t>return false;</w:t>
            </w:r>
          </w:p>
        </w:tc>
      </w:tr>
      <w:tr>
        <w:trPr>
          <w:cantSplit/>
        </w:trPr>
        <w:tc>
          <w:tcPr>
            <w:tcW w:type="dxa" w:w="1234"/>
          </w:tcPr>
          <w:p>
            <w:pPr>
              <w:pStyle w:val="TableText"/>
            </w:pPr>
            <w:r>
              <w:rPr>
                <w:rFonts w:ascii="Times New Roman" w:hAnsi="Times New Roman" w:eastAsia="Times New Roman" w:cs="Times New Roman"/>
                <w:b w:val="0"/>
                <w:i w:val="0"/>
                <w:sz w:val="24"/>
              </w:rPr>
              <w:t>S4</w:t>
            </w:r>
          </w:p>
        </w:tc>
        <w:tc>
          <w:tcPr>
            <w:tcW w:type="dxa" w:w="1350"/>
          </w:tcPr>
          <w:p>
            <w:pPr>
              <w:pStyle w:val="TableText"/>
            </w:pPr>
            <w:r>
              <w:rPr>
                <w:rFonts w:ascii="Times New Roman" w:hAnsi="Times New Roman" w:eastAsia="Times New Roman" w:cs="Times New Roman"/>
                <w:b w:val="0"/>
                <w:i w:val="0"/>
                <w:sz w:val="24"/>
              </w:rPr>
              <w:t>Decision</w:t>
            </w:r>
          </w:p>
        </w:tc>
        <w:tc>
          <w:tcPr>
            <w:tcW w:type="dxa" w:w="3115"/>
          </w:tcPr>
          <w:p>
            <w:pPr>
              <w:pStyle w:val="TableText"/>
            </w:pPr>
            <w:r>
              <w:rPr>
                <w:rFonts w:ascii="Times New Roman" w:hAnsi="Times New Roman" w:eastAsia="Times New Roman" w:cs="Times New Roman"/>
                <w:b w:val="0"/>
                <w:i w:val="0"/>
                <w:sz w:val="24"/>
              </w:rPr>
              <w:t>3: if Head = Λ</w:t>
            </w:r>
          </w:p>
        </w:tc>
        <w:tc>
          <w:tcPr>
            <w:tcW w:type="dxa" w:w="3326"/>
          </w:tcPr>
          <w:p>
            <w:pPr>
              <w:pStyle w:val="TableText"/>
            </w:pPr>
            <w:r>
              <w:rPr>
                <w:rFonts w:ascii="Courier New" w:hAnsi="Courier New" w:eastAsia="Courier New" w:cs="Courier New"/>
                <w:sz w:val="20"/>
              </w:rPr>
              <w:t>if (Head == nullptr)</w:t>
            </w:r>
          </w:p>
        </w:tc>
      </w:tr>
      <w:tr>
        <w:trPr>
          <w:cantSplit/>
        </w:trPr>
        <w:tc>
          <w:tcPr>
            <w:tcW w:type="dxa" w:w="1234"/>
          </w:tcPr>
          <w:p>
            <w:pPr>
              <w:pStyle w:val="TableText"/>
            </w:pPr>
            <w:r>
              <w:rPr>
                <w:rFonts w:ascii="Times New Roman" w:hAnsi="Times New Roman" w:eastAsia="Times New Roman" w:cs="Times New Roman"/>
                <w:b w:val="0"/>
                <w:i w:val="0"/>
                <w:sz w:val="24"/>
              </w:rPr>
              <w:t>S5</w:t>
            </w:r>
          </w:p>
        </w:tc>
        <w:tc>
          <w:tcPr>
            <w:tcW w:type="dxa" w:w="1350"/>
          </w:tcPr>
          <w:p>
            <w:pPr>
              <w:pStyle w:val="TableText"/>
            </w:pPr>
            <w:r>
              <w:rPr>
                <w:rFonts w:ascii="Times New Roman" w:hAnsi="Times New Roman" w:eastAsia="Times New Roman" w:cs="Times New Roman"/>
                <w:b w:val="0"/>
                <w:i w:val="0"/>
                <w:sz w:val="24"/>
              </w:rPr>
              <w:t>Process</w:t>
            </w:r>
          </w:p>
        </w:tc>
        <w:tc>
          <w:tcPr>
            <w:tcW w:type="dxa" w:w="3115"/>
          </w:tcPr>
          <w:p>
            <w:pPr>
              <w:pStyle w:val="TableText"/>
            </w:pPr>
            <w:r>
              <w:rPr>
                <w:rFonts w:ascii="Times New Roman" w:hAnsi="Times New Roman" w:eastAsia="Times New Roman" w:cs="Times New Roman"/>
                <w:b w:val="0"/>
                <w:i w:val="0"/>
                <w:sz w:val="24"/>
              </w:rPr>
              <w:t>4: Link(New) ← Λ</w:t>
            </w:r>
          </w:p>
        </w:tc>
        <w:tc>
          <w:tcPr>
            <w:tcW w:type="dxa" w:w="3326"/>
          </w:tcPr>
          <w:p>
            <w:pPr>
              <w:pStyle w:val="TableText"/>
            </w:pPr>
            <w:r>
              <w:rPr>
                <w:rFonts w:ascii="Courier New" w:hAnsi="Courier New" w:eastAsia="Courier New" w:cs="Courier New"/>
                <w:sz w:val="20"/>
              </w:rPr>
              <w:t>New</w:t>
              <w:noBreakHyphen/>
              <w:t>&gt;</w:t>
              <w:t>Link = nullptr;</w:t>
            </w:r>
          </w:p>
        </w:tc>
      </w:tr>
      <w:tr>
        <w:trPr>
          <w:cantSplit/>
        </w:trPr>
        <w:tc>
          <w:tcPr>
            <w:tcW w:type="dxa" w:w="1234"/>
          </w:tcPr>
          <w:p>
            <w:pPr>
              <w:pStyle w:val="TableText"/>
            </w:pPr>
            <w:r>
              <w:rPr>
                <w:rFonts w:ascii="Times New Roman" w:hAnsi="Times New Roman" w:eastAsia="Times New Roman" w:cs="Times New Roman"/>
                <w:b w:val="0"/>
                <w:i w:val="0"/>
                <w:sz w:val="24"/>
              </w:rPr>
              <w:t>S6</w:t>
            </w:r>
          </w:p>
        </w:tc>
        <w:tc>
          <w:tcPr>
            <w:tcW w:type="dxa" w:w="1350"/>
          </w:tcPr>
          <w:p>
            <w:pPr>
              <w:pStyle w:val="TableText"/>
            </w:pPr>
            <w:r>
              <w:rPr>
                <w:rFonts w:ascii="Times New Roman" w:hAnsi="Times New Roman" w:eastAsia="Times New Roman" w:cs="Times New Roman"/>
                <w:b w:val="0"/>
                <w:i w:val="0"/>
                <w:sz w:val="24"/>
              </w:rPr>
              <w:t>Process</w:t>
            </w:r>
          </w:p>
        </w:tc>
        <w:tc>
          <w:tcPr>
            <w:tcW w:type="dxa" w:w="3115"/>
          </w:tcPr>
          <w:p>
            <w:pPr>
              <w:pStyle w:val="TableText"/>
            </w:pPr>
            <w:r>
              <w:rPr>
                <w:rFonts w:ascii="Times New Roman" w:hAnsi="Times New Roman" w:eastAsia="Times New Roman" w:cs="Times New Roman"/>
                <w:b w:val="0"/>
                <w:i w:val="0"/>
                <w:sz w:val="24"/>
              </w:rPr>
              <w:t>5: Head ← New</w:t>
            </w:r>
          </w:p>
        </w:tc>
        <w:tc>
          <w:tcPr>
            <w:tcW w:type="dxa" w:w="3326"/>
          </w:tcPr>
          <w:p>
            <w:pPr>
              <w:pStyle w:val="TableText"/>
            </w:pPr>
            <w:r>
              <w:rPr>
                <w:rFonts w:ascii="Courier New" w:hAnsi="Courier New" w:eastAsia="Courier New" w:cs="Courier New"/>
                <w:sz w:val="20"/>
              </w:rPr>
              <w:t>Head = New;</w:t>
            </w:r>
          </w:p>
        </w:tc>
      </w:tr>
      <w:tr>
        <w:trPr>
          <w:cantSplit/>
        </w:trPr>
        <w:tc>
          <w:tcPr>
            <w:tcW w:type="dxa" w:w="1234"/>
          </w:tcPr>
          <w:p>
            <w:pPr>
              <w:pStyle w:val="TableText"/>
            </w:pPr>
            <w:r>
              <w:rPr>
                <w:rFonts w:ascii="Times New Roman" w:hAnsi="Times New Roman" w:eastAsia="Times New Roman" w:cs="Times New Roman"/>
                <w:b w:val="0"/>
                <w:i w:val="0"/>
                <w:sz w:val="24"/>
              </w:rPr>
              <w:t>S7</w:t>
            </w:r>
          </w:p>
        </w:tc>
        <w:tc>
          <w:tcPr>
            <w:tcW w:type="dxa" w:w="1350"/>
          </w:tcPr>
          <w:p>
            <w:pPr>
              <w:pStyle w:val="TableText"/>
            </w:pPr>
            <w:r>
              <w:rPr>
                <w:rFonts w:ascii="Times New Roman" w:hAnsi="Times New Roman" w:eastAsia="Times New Roman" w:cs="Times New Roman"/>
                <w:b w:val="0"/>
                <w:i w:val="0"/>
                <w:sz w:val="24"/>
              </w:rPr>
              <w:t>Terminal</w:t>
            </w:r>
          </w:p>
        </w:tc>
        <w:tc>
          <w:tcPr>
            <w:tcW w:type="dxa" w:w="3115"/>
          </w:tcPr>
          <w:p>
            <w:pPr>
              <w:pStyle w:val="TableText"/>
            </w:pPr>
            <w:r>
              <w:rPr>
                <w:rFonts w:ascii="Times New Roman" w:hAnsi="Times New Roman" w:eastAsia="Times New Roman" w:cs="Times New Roman"/>
                <w:b w:val="0"/>
                <w:i w:val="0"/>
                <w:sz w:val="24"/>
              </w:rPr>
              <w:t>6: return true</w:t>
            </w:r>
          </w:p>
        </w:tc>
        <w:tc>
          <w:tcPr>
            <w:tcW w:type="dxa" w:w="3326"/>
          </w:tcPr>
          <w:p>
            <w:pPr>
              <w:pStyle w:val="TableText"/>
            </w:pPr>
            <w:r>
              <w:rPr>
                <w:rFonts w:ascii="Courier New" w:hAnsi="Courier New" w:eastAsia="Courier New" w:cs="Courier New"/>
                <w:sz w:val="20"/>
              </w:rPr>
              <w:t>return true;</w:t>
            </w:r>
          </w:p>
        </w:tc>
      </w:tr>
      <w:tr>
        <w:trPr>
          <w:cantSplit/>
        </w:trPr>
        <w:tc>
          <w:tcPr>
            <w:tcW w:type="dxa" w:w="1234"/>
          </w:tcPr>
          <w:p>
            <w:pPr>
              <w:pStyle w:val="TableText"/>
            </w:pPr>
            <w:r>
              <w:rPr>
                <w:rFonts w:ascii="Times New Roman" w:hAnsi="Times New Roman" w:eastAsia="Times New Roman" w:cs="Times New Roman"/>
                <w:b w:val="0"/>
                <w:i w:val="0"/>
                <w:sz w:val="24"/>
              </w:rPr>
              <w:t>S8</w:t>
            </w:r>
          </w:p>
        </w:tc>
        <w:tc>
          <w:tcPr>
            <w:tcW w:type="dxa" w:w="1350"/>
          </w:tcPr>
          <w:p>
            <w:pPr>
              <w:pStyle w:val="TableText"/>
            </w:pPr>
            <w:r>
              <w:rPr>
                <w:rFonts w:ascii="Times New Roman" w:hAnsi="Times New Roman" w:eastAsia="Times New Roman" w:cs="Times New Roman"/>
                <w:b w:val="0"/>
                <w:i w:val="0"/>
                <w:sz w:val="24"/>
              </w:rPr>
              <w:t>Process</w:t>
            </w:r>
          </w:p>
        </w:tc>
        <w:tc>
          <w:tcPr>
            <w:tcW w:type="dxa" w:w="3115"/>
          </w:tcPr>
          <w:p>
            <w:pPr>
              <w:pStyle w:val="TableText"/>
            </w:pPr>
            <w:r>
              <w:rPr>
                <w:rFonts w:ascii="Times New Roman" w:hAnsi="Times New Roman" w:eastAsia="Times New Roman" w:cs="Times New Roman"/>
                <w:b w:val="0"/>
                <w:i w:val="0"/>
                <w:sz w:val="24"/>
              </w:rPr>
              <w:t>7: Temp ← Head</w:t>
            </w:r>
          </w:p>
        </w:tc>
        <w:tc>
          <w:tcPr>
            <w:tcW w:type="dxa" w:w="3326"/>
          </w:tcPr>
          <w:p>
            <w:pPr>
              <w:pStyle w:val="TableText"/>
            </w:pPr>
            <w:r>
              <w:rPr>
                <w:rFonts w:ascii="Courier New" w:hAnsi="Courier New" w:eastAsia="Courier New" w:cs="Courier New"/>
                <w:sz w:val="20"/>
              </w:rPr>
              <w:t>Cell* Temp = Head;</w:t>
            </w:r>
          </w:p>
        </w:tc>
      </w:tr>
      <w:tr>
        <w:trPr>
          <w:cantSplit/>
        </w:trPr>
        <w:tc>
          <w:tcPr>
            <w:tcW w:type="dxa" w:w="1234"/>
          </w:tcPr>
          <w:p>
            <w:pPr>
              <w:pStyle w:val="TableText"/>
            </w:pPr>
            <w:r>
              <w:rPr>
                <w:rFonts w:ascii="Times New Roman" w:hAnsi="Times New Roman" w:eastAsia="Times New Roman" w:cs="Times New Roman"/>
                <w:b w:val="0"/>
                <w:i w:val="0"/>
                <w:sz w:val="24"/>
              </w:rPr>
              <w:t>Junction</w:t>
            </w:r>
          </w:p>
        </w:tc>
        <w:tc>
          <w:tcPr>
            <w:tcW w:type="dxa" w:w="1350"/>
          </w:tcPr>
          <w:p>
            <w:pPr>
              <w:pStyle w:val="TableText"/>
            </w:pPr>
            <w:r>
              <w:rPr>
                <w:rFonts w:ascii="Times New Roman" w:hAnsi="Times New Roman" w:eastAsia="Times New Roman" w:cs="Times New Roman"/>
                <w:b w:val="0"/>
                <w:i w:val="0"/>
                <w:sz w:val="24"/>
              </w:rPr>
              <w:t>Connector</w:t>
            </w:r>
          </w:p>
        </w:tc>
        <w:tc>
          <w:tcPr>
            <w:tcW w:type="dxa" w:w="3115"/>
          </w:tcPr>
          <w:p>
            <w:pPr>
              <w:pStyle w:val="TableText"/>
            </w:pPr>
            <w:r>
              <w:rPr>
                <w:rFonts w:ascii="Times New Roman" w:hAnsi="Times New Roman" w:eastAsia="Times New Roman" w:cs="Times New Roman"/>
                <w:b w:val="0"/>
                <w:i w:val="0"/>
                <w:sz w:val="24"/>
              </w:rPr>
              <w:t>8: loop</w:t>
            </w:r>
          </w:p>
        </w:tc>
        <w:tc>
          <w:tcPr>
            <w:tcW w:type="dxa" w:w="3326"/>
          </w:tcPr>
          <w:p>
            <w:pPr>
              <w:pStyle w:val="TableText"/>
            </w:pPr>
            <w:r>
              <w:rPr>
                <w:rFonts w:ascii="Courier New" w:hAnsi="Courier New" w:eastAsia="Courier New" w:cs="Courier New"/>
                <w:sz w:val="20"/>
              </w:rPr>
              <w:t>while (true) {</w:t>
            </w:r>
          </w:p>
        </w:tc>
      </w:tr>
      <w:tr>
        <w:trPr>
          <w:cantSplit/>
        </w:trPr>
        <w:tc>
          <w:tcPr>
            <w:tcW w:type="dxa" w:w="1234"/>
          </w:tcPr>
          <w:p>
            <w:pPr>
              <w:pStyle w:val="TableText"/>
            </w:pPr>
            <w:r>
              <w:rPr>
                <w:rFonts w:ascii="Times New Roman" w:hAnsi="Times New Roman" w:eastAsia="Times New Roman" w:cs="Times New Roman"/>
                <w:b w:val="0"/>
                <w:i w:val="0"/>
                <w:sz w:val="24"/>
              </w:rPr>
              <w:t>S9</w:t>
            </w:r>
          </w:p>
        </w:tc>
        <w:tc>
          <w:tcPr>
            <w:tcW w:type="dxa" w:w="1350"/>
          </w:tcPr>
          <w:p>
            <w:pPr>
              <w:pStyle w:val="TableText"/>
            </w:pPr>
            <w:r>
              <w:rPr>
                <w:rFonts w:ascii="Times New Roman" w:hAnsi="Times New Roman" w:eastAsia="Times New Roman" w:cs="Times New Roman"/>
                <w:b w:val="0"/>
                <w:i w:val="0"/>
                <w:sz w:val="24"/>
              </w:rPr>
              <w:t>Decision</w:t>
            </w:r>
          </w:p>
        </w:tc>
        <w:tc>
          <w:tcPr>
            <w:tcW w:type="dxa" w:w="3115"/>
          </w:tcPr>
          <w:p>
            <w:pPr>
              <w:pStyle w:val="TableText"/>
            </w:pPr>
            <w:r>
              <w:rPr>
                <w:rFonts w:ascii="Times New Roman" w:hAnsi="Times New Roman" w:eastAsia="Times New Roman" w:cs="Times New Roman"/>
                <w:b w:val="0"/>
                <w:i w:val="0"/>
                <w:sz w:val="24"/>
              </w:rPr>
              <w:t>9: if Temp = New</w:t>
            </w:r>
          </w:p>
        </w:tc>
        <w:tc>
          <w:tcPr>
            <w:tcW w:type="dxa" w:w="3326"/>
          </w:tcPr>
          <w:p>
            <w:pPr>
              <w:pStyle w:val="TableText"/>
            </w:pPr>
            <w:r>
              <w:rPr>
                <w:rFonts w:ascii="Courier New" w:hAnsi="Courier New" w:eastAsia="Courier New" w:cs="Courier New"/>
                <w:sz w:val="20"/>
              </w:rPr>
              <w:t>if (Temp == New)</w:t>
            </w:r>
          </w:p>
        </w:tc>
      </w:tr>
      <w:tr>
        <w:trPr>
          <w:cantSplit/>
        </w:trPr>
        <w:tc>
          <w:tcPr>
            <w:tcW w:type="dxa" w:w="1234"/>
          </w:tcPr>
          <w:p>
            <w:pPr>
              <w:pStyle w:val="TableText"/>
            </w:pPr>
            <w:r>
              <w:rPr>
                <w:rFonts w:ascii="Times New Roman" w:hAnsi="Times New Roman" w:eastAsia="Times New Roman" w:cs="Times New Roman"/>
                <w:b w:val="0"/>
                <w:i w:val="0"/>
                <w:sz w:val="24"/>
              </w:rPr>
              <w:t>S10</w:t>
            </w:r>
          </w:p>
        </w:tc>
        <w:tc>
          <w:tcPr>
            <w:tcW w:type="dxa" w:w="1350"/>
          </w:tcPr>
          <w:p>
            <w:pPr>
              <w:pStyle w:val="TableText"/>
            </w:pPr>
            <w:r>
              <w:rPr>
                <w:rFonts w:ascii="Times New Roman" w:hAnsi="Times New Roman" w:eastAsia="Times New Roman" w:cs="Times New Roman"/>
                <w:b w:val="0"/>
                <w:i w:val="0"/>
                <w:sz w:val="24"/>
              </w:rPr>
              <w:t>Terminal</w:t>
            </w:r>
          </w:p>
        </w:tc>
        <w:tc>
          <w:tcPr>
            <w:tcW w:type="dxa" w:w="3115"/>
          </w:tcPr>
          <w:p>
            <w:pPr>
              <w:pStyle w:val="TableText"/>
            </w:pPr>
            <w:r>
              <w:rPr>
                <w:rFonts w:ascii="Times New Roman" w:hAnsi="Times New Roman" w:eastAsia="Times New Roman" w:cs="Times New Roman"/>
                <w:b w:val="0"/>
                <w:i w:val="0"/>
                <w:sz w:val="24"/>
              </w:rPr>
              <w:t>10: return false</w:t>
            </w:r>
          </w:p>
        </w:tc>
        <w:tc>
          <w:tcPr>
            <w:tcW w:type="dxa" w:w="3326"/>
          </w:tcPr>
          <w:p>
            <w:pPr>
              <w:pStyle w:val="TableText"/>
            </w:pPr>
            <w:r>
              <w:rPr>
                <w:rFonts w:ascii="Courier New" w:hAnsi="Courier New" w:eastAsia="Courier New" w:cs="Courier New"/>
                <w:sz w:val="20"/>
              </w:rPr>
              <w:t>return false;</w:t>
            </w:r>
          </w:p>
        </w:tc>
      </w:tr>
      <w:tr>
        <w:trPr>
          <w:cantSplit/>
        </w:trPr>
        <w:tc>
          <w:tcPr>
            <w:tcW w:type="dxa" w:w="1234"/>
          </w:tcPr>
          <w:p>
            <w:pPr>
              <w:pStyle w:val="TableText"/>
            </w:pPr>
            <w:r>
              <w:rPr>
                <w:rFonts w:ascii="Times New Roman" w:hAnsi="Times New Roman" w:eastAsia="Times New Roman" w:cs="Times New Roman"/>
                <w:b w:val="0"/>
                <w:i w:val="0"/>
                <w:sz w:val="24"/>
              </w:rPr>
              <w:t>S11</w:t>
            </w:r>
          </w:p>
        </w:tc>
        <w:tc>
          <w:tcPr>
            <w:tcW w:type="dxa" w:w="1350"/>
          </w:tcPr>
          <w:p>
            <w:pPr>
              <w:pStyle w:val="TableText"/>
            </w:pPr>
            <w:r>
              <w:rPr>
                <w:rFonts w:ascii="Times New Roman" w:hAnsi="Times New Roman" w:eastAsia="Times New Roman" w:cs="Times New Roman"/>
                <w:b w:val="0"/>
                <w:i w:val="0"/>
                <w:sz w:val="24"/>
              </w:rPr>
              <w:t>Decision</w:t>
            </w:r>
          </w:p>
        </w:tc>
        <w:tc>
          <w:tcPr>
            <w:tcW w:type="dxa" w:w="3115"/>
          </w:tcPr>
          <w:p>
            <w:pPr>
              <w:pStyle w:val="TableText"/>
            </w:pPr>
            <w:r>
              <w:rPr>
                <w:rFonts w:ascii="Times New Roman" w:hAnsi="Times New Roman" w:eastAsia="Times New Roman" w:cs="Times New Roman"/>
                <w:b w:val="0"/>
                <w:i w:val="0"/>
                <w:sz w:val="24"/>
              </w:rPr>
              <w:t>11–12: if Link(Temp) = Λ, exit loop</w:t>
            </w:r>
          </w:p>
        </w:tc>
        <w:tc>
          <w:tcPr>
            <w:tcW w:type="dxa" w:w="3326"/>
          </w:tcPr>
          <w:p>
            <w:pPr>
              <w:pStyle w:val="TableText"/>
            </w:pPr>
            <w:r>
              <w:rPr>
                <w:rFonts w:ascii="Courier New" w:hAnsi="Courier New" w:eastAsia="Courier New" w:cs="Courier New"/>
                <w:sz w:val="20"/>
              </w:rPr>
              <w:t>if (Temp</w:t>
              <w:noBreakHyphen/>
              <w:t>&gt;</w:t>
              <w:t>Link == nullptr) { break; }</w:t>
            </w:r>
          </w:p>
        </w:tc>
      </w:tr>
      <w:tr>
        <w:trPr>
          <w:cantSplit/>
        </w:trPr>
        <w:tc>
          <w:tcPr>
            <w:tcW w:type="dxa" w:w="1234"/>
          </w:tcPr>
          <w:p>
            <w:pPr>
              <w:pStyle w:val="TableText"/>
            </w:pPr>
            <w:r>
              <w:rPr>
                <w:rFonts w:ascii="Times New Roman" w:hAnsi="Times New Roman" w:eastAsia="Times New Roman" w:cs="Times New Roman"/>
                <w:b w:val="0"/>
                <w:i w:val="0"/>
                <w:sz w:val="24"/>
              </w:rPr>
              <w:t>S12</w:t>
            </w:r>
          </w:p>
        </w:tc>
        <w:tc>
          <w:tcPr>
            <w:tcW w:type="dxa" w:w="1350"/>
          </w:tcPr>
          <w:p>
            <w:pPr>
              <w:pStyle w:val="TableText"/>
            </w:pPr>
            <w:r>
              <w:rPr>
                <w:rFonts w:ascii="Times New Roman" w:hAnsi="Times New Roman" w:eastAsia="Times New Roman" w:cs="Times New Roman"/>
                <w:b w:val="0"/>
                <w:i w:val="0"/>
                <w:sz w:val="24"/>
              </w:rPr>
              <w:t>Process</w:t>
            </w:r>
          </w:p>
        </w:tc>
        <w:tc>
          <w:tcPr>
            <w:tcW w:type="dxa" w:w="3115"/>
          </w:tcPr>
          <w:p>
            <w:pPr>
              <w:pStyle w:val="TableText"/>
            </w:pPr>
            <w:r>
              <w:rPr>
                <w:rFonts w:ascii="Times New Roman" w:hAnsi="Times New Roman" w:eastAsia="Times New Roman" w:cs="Times New Roman"/>
                <w:b w:val="0"/>
                <w:i w:val="0"/>
                <w:sz w:val="24"/>
              </w:rPr>
              <w:t>13: Temp ← Link(Temp)</w:t>
            </w:r>
          </w:p>
        </w:tc>
        <w:tc>
          <w:tcPr>
            <w:tcW w:type="dxa" w:w="3326"/>
          </w:tcPr>
          <w:p>
            <w:pPr>
              <w:pStyle w:val="TableText"/>
            </w:pPr>
            <w:r>
              <w:rPr>
                <w:rFonts w:ascii="Courier New" w:hAnsi="Courier New" w:eastAsia="Courier New" w:cs="Courier New"/>
                <w:sz w:val="20"/>
              </w:rPr>
              <w:t>Temp = Temp</w:t>
              <w:noBreakHyphen/>
              <w:t>&gt;</w:t>
              <w:t>Link;</w:t>
            </w:r>
          </w:p>
        </w:tc>
      </w:tr>
      <w:tr>
        <w:trPr>
          <w:cantSplit/>
        </w:trPr>
        <w:tc>
          <w:tcPr>
            <w:tcW w:type="dxa" w:w="1234"/>
          </w:tcPr>
          <w:p>
            <w:pPr>
              <w:pStyle w:val="TableText"/>
            </w:pPr>
            <w:r>
              <w:rPr>
                <w:rFonts w:ascii="Times New Roman" w:hAnsi="Times New Roman" w:eastAsia="Times New Roman" w:cs="Times New Roman"/>
                <w:b w:val="0"/>
                <w:i w:val="0"/>
                <w:sz w:val="24"/>
              </w:rPr>
              <w:t>S13</w:t>
            </w:r>
          </w:p>
        </w:tc>
        <w:tc>
          <w:tcPr>
            <w:tcW w:type="dxa" w:w="1350"/>
          </w:tcPr>
          <w:p>
            <w:pPr>
              <w:pStyle w:val="TableText"/>
            </w:pPr>
            <w:r>
              <w:rPr>
                <w:rFonts w:ascii="Times New Roman" w:hAnsi="Times New Roman" w:eastAsia="Times New Roman" w:cs="Times New Roman"/>
                <w:b w:val="0"/>
                <w:i w:val="0"/>
                <w:sz w:val="24"/>
              </w:rPr>
              <w:t>Process</w:t>
            </w:r>
          </w:p>
        </w:tc>
        <w:tc>
          <w:tcPr>
            <w:tcW w:type="dxa" w:w="3115"/>
          </w:tcPr>
          <w:p>
            <w:pPr>
              <w:pStyle w:val="TableText"/>
            </w:pPr>
            <w:r>
              <w:rPr>
                <w:rFonts w:ascii="Times New Roman" w:hAnsi="Times New Roman" w:eastAsia="Times New Roman" w:cs="Times New Roman"/>
                <w:b w:val="0"/>
                <w:i w:val="0"/>
                <w:sz w:val="24"/>
              </w:rPr>
              <w:t>14: Link(New) ← Λ</w:t>
            </w:r>
          </w:p>
        </w:tc>
        <w:tc>
          <w:tcPr>
            <w:tcW w:type="dxa" w:w="3326"/>
          </w:tcPr>
          <w:p>
            <w:pPr>
              <w:pStyle w:val="TableText"/>
            </w:pPr>
            <w:r>
              <w:rPr>
                <w:rFonts w:ascii="Courier New" w:hAnsi="Courier New" w:eastAsia="Courier New" w:cs="Courier New"/>
                <w:sz w:val="20"/>
              </w:rPr>
              <w:t>New</w:t>
              <w:noBreakHyphen/>
              <w:t>&gt;</w:t>
              <w:t>Link = nullptr;</w:t>
            </w:r>
          </w:p>
        </w:tc>
      </w:tr>
      <w:tr>
        <w:trPr>
          <w:cantSplit/>
        </w:trPr>
        <w:tc>
          <w:tcPr>
            <w:tcW w:type="dxa" w:w="1234"/>
          </w:tcPr>
          <w:p>
            <w:pPr>
              <w:pStyle w:val="TableText"/>
            </w:pPr>
            <w:r>
              <w:rPr>
                <w:rFonts w:ascii="Times New Roman" w:hAnsi="Times New Roman" w:eastAsia="Times New Roman" w:cs="Times New Roman"/>
                <w:b w:val="0"/>
                <w:i w:val="0"/>
                <w:sz w:val="24"/>
              </w:rPr>
              <w:t>S14</w:t>
            </w:r>
          </w:p>
        </w:tc>
        <w:tc>
          <w:tcPr>
            <w:tcW w:type="dxa" w:w="1350"/>
          </w:tcPr>
          <w:p>
            <w:pPr>
              <w:pStyle w:val="TableText"/>
            </w:pPr>
            <w:r>
              <w:rPr>
                <w:rFonts w:ascii="Times New Roman" w:hAnsi="Times New Roman" w:eastAsia="Times New Roman" w:cs="Times New Roman"/>
                <w:b w:val="0"/>
                <w:i w:val="0"/>
                <w:sz w:val="24"/>
              </w:rPr>
              <w:t>Process</w:t>
            </w:r>
          </w:p>
        </w:tc>
        <w:tc>
          <w:tcPr>
            <w:tcW w:type="dxa" w:w="3115"/>
          </w:tcPr>
          <w:p>
            <w:pPr>
              <w:pStyle w:val="TableText"/>
            </w:pPr>
            <w:r>
              <w:rPr>
                <w:rFonts w:ascii="Times New Roman" w:hAnsi="Times New Roman" w:eastAsia="Times New Roman" w:cs="Times New Roman"/>
                <w:b w:val="0"/>
                <w:i w:val="0"/>
                <w:sz w:val="24"/>
              </w:rPr>
              <w:t>15: Link(Temp) ← New</w:t>
            </w:r>
          </w:p>
        </w:tc>
        <w:tc>
          <w:tcPr>
            <w:tcW w:type="dxa" w:w="3326"/>
          </w:tcPr>
          <w:p>
            <w:pPr>
              <w:pStyle w:val="TableText"/>
            </w:pPr>
            <w:r>
              <w:rPr>
                <w:rFonts w:ascii="Courier New" w:hAnsi="Courier New" w:eastAsia="Courier New" w:cs="Courier New"/>
                <w:sz w:val="20"/>
              </w:rPr>
              <w:t>Temp</w:t>
              <w:noBreakHyphen/>
              <w:t>&gt;</w:t>
              <w:t>Link = New;</w:t>
            </w:r>
          </w:p>
        </w:tc>
      </w:tr>
      <w:tr>
        <w:trPr>
          <w:cantSplit/>
        </w:trPr>
        <w:tc>
          <w:tcPr>
            <w:tcW w:type="dxa" w:w="1234"/>
          </w:tcPr>
          <w:p>
            <w:pPr>
              <w:pStyle w:val="TableText"/>
            </w:pPr>
            <w:r>
              <w:rPr>
                <w:rFonts w:ascii="Times New Roman" w:hAnsi="Times New Roman" w:eastAsia="Times New Roman" w:cs="Times New Roman"/>
                <w:b w:val="0"/>
                <w:i w:val="0"/>
                <w:sz w:val="24"/>
              </w:rPr>
              <w:t>S15</w:t>
            </w:r>
          </w:p>
        </w:tc>
        <w:tc>
          <w:tcPr>
            <w:tcW w:type="dxa" w:w="1350"/>
          </w:tcPr>
          <w:p>
            <w:pPr>
              <w:pStyle w:val="TableText"/>
            </w:pPr>
            <w:r>
              <w:rPr>
                <w:rFonts w:ascii="Times New Roman" w:hAnsi="Times New Roman" w:eastAsia="Times New Roman" w:cs="Times New Roman"/>
                <w:b w:val="0"/>
                <w:i w:val="0"/>
                <w:sz w:val="24"/>
              </w:rPr>
              <w:t>Terminal</w:t>
            </w:r>
          </w:p>
        </w:tc>
        <w:tc>
          <w:tcPr>
            <w:tcW w:type="dxa" w:w="3115"/>
          </w:tcPr>
          <w:p>
            <w:pPr>
              <w:pStyle w:val="TableText"/>
            </w:pPr>
            <w:r>
              <w:rPr>
                <w:rFonts w:ascii="Times New Roman" w:hAnsi="Times New Roman" w:eastAsia="Times New Roman" w:cs="Times New Roman"/>
                <w:b w:val="0"/>
                <w:i w:val="0"/>
                <w:sz w:val="24"/>
              </w:rPr>
              <w:t>16: return true</w:t>
            </w:r>
          </w:p>
        </w:tc>
        <w:tc>
          <w:tcPr>
            <w:tcW w:type="dxa" w:w="3326"/>
          </w:tcPr>
          <w:p>
            <w:pPr>
              <w:pStyle w:val="TableText"/>
            </w:pPr>
            <w:r>
              <w:rPr>
                <w:rFonts w:ascii="Courier New" w:hAnsi="Courier New" w:eastAsia="Courier New" w:cs="Courier New"/>
                <w:sz w:val="20"/>
              </w:rPr>
              <w:t>return true;</w:t>
            </w:r>
          </w:p>
        </w:tc>
      </w:tr>
    </w:tbl>
    <w:p>
      <w:pPr>
        <w:spacing w:after="120" w:line="240" w:lineRule="auto"/>
      </w:pPr>
    </w:p>
    <w:p>
      <w:r>
        <w:rPr>
          <w:rFonts w:ascii="Times New Roman" w:hAnsi="Times New Roman" w:eastAsia="Times New Roman" w:cs="Times New Roman"/>
          <w:b w:val="0"/>
          <w:i w:val="0"/>
          <w:sz w:val="24"/>
        </w:rPr>
        <w:t>Every symbol in the flowchart corresponds to one line of pseudocode and one statement of C++, and every statement in the function appears in the flowchart. The diagram is therefore a complete and exact picture of the algorithm as implemented, rather than a simplified outline of it.</w:t>
      </w:r>
    </w:p>
    <w:p>
      <w:pPr>
        <w:pStyle w:val="Heading1"/>
      </w:pPr>
      <w:bookmarkStart w:id="31" w:name="_Toc031"/>
      <w:r>
        <w:rPr>
          <w:rFonts w:ascii="Times New Roman" w:hAnsi="Times New Roman" w:eastAsia="Times New Roman" w:cs="Times New Roman"/>
          <w:b/>
          <w:i w:val="0"/>
          <w:sz w:val="32"/>
        </w:rPr>
        <w:t>7 Implementation and Testing</w:t>
      </w:r>
      <w:bookmarkEnd w:id="31"/>
    </w:p>
    <w:p>
      <w:r>
        <w:rPr>
          <w:rFonts w:ascii="Times New Roman" w:hAnsi="Times New Roman" w:eastAsia="Times New Roman" w:cs="Times New Roman"/>
          <w:b w:val="0"/>
          <w:i w:val="0"/>
          <w:sz w:val="24"/>
        </w:rPr>
        <w:t>The program was compiled with Apple Clang 21 using the C++17 standard and strict warning settings, under which any compiler warning stops the build. Twelve automated tests, containing 63 individual checks, covered list creation, every edge case in Table 5 and repeated insertion. All of the tests passed, as Table 8 shows.</w:t>
      </w:r>
    </w:p>
    <w:p>
      <w:pPr>
        <w:pStyle w:val="Caption"/>
        <w:keepNext/>
      </w:pPr>
      <w:r>
        <w:rPr>
          <w:rFonts w:ascii="Times New Roman" w:hAnsi="Times New Roman" w:eastAsia="Times New Roman" w:cs="Times New Roman"/>
          <w:b/>
          <w:sz w:val="24"/>
        </w:rPr>
        <w:t xml:space="preserve">Table 8: </w:t>
      </w:r>
      <w:r>
        <w:rPr>
          <w:rFonts w:ascii="Times New Roman" w:hAnsi="Times New Roman" w:eastAsia="Times New Roman" w:cs="Times New Roman"/>
          <w:b w:val="0"/>
          <w:i/>
          <w:sz w:val="24"/>
        </w:rPr>
        <w:t>Test results</w:t>
      </w:r>
    </w:p>
    <w:tbl>
      <w:tblPr>
        <w:tblStyle w:val="TableGrid"/>
        <w:tblW w:type="dxa" w:w="9026"/>
        <w:jc w:val="left"/>
        <w:tblLayout w:type="fixed"/>
        <w:tblLook w:firstColumn="1" w:firstRow="1" w:lastColumn="0" w:lastRow="0" w:noHBand="0" w:noVBand="1" w:val="04A0"/>
      </w:tblPr>
      <w:tblGrid>
        <w:gridCol w:w="7962"/>
        <w:gridCol w:w="1064"/>
      </w:tblGrid>
      <w:tr>
        <w:trPr>
          <w:cantSplit/>
          <w:tblHeader/>
        </w:trPr>
        <w:tc>
          <w:tcPr>
            <w:tcW w:type="dxa" w:w="7962"/>
            <w:shd w:val="clear" w:color="auto" w:fill="E7E6E6"/>
          </w:tcPr>
          <w:p>
            <w:pPr>
              <w:pStyle w:val="TableText"/>
            </w:pPr>
            <w:r>
              <w:rPr>
                <w:rFonts w:ascii="Times New Roman" w:hAnsi="Times New Roman" w:eastAsia="Times New Roman" w:cs="Times New Roman"/>
                <w:b/>
                <w:i w:val="0"/>
                <w:sz w:val="24"/>
              </w:rPr>
              <w:t>Test</w:t>
            </w:r>
          </w:p>
        </w:tc>
        <w:tc>
          <w:tcPr>
            <w:tcW w:type="dxa" w:w="1064"/>
            <w:shd w:val="clear" w:color="auto" w:fill="E7E6E6"/>
          </w:tcPr>
          <w:p>
            <w:pPr>
              <w:pStyle w:val="TableText"/>
            </w:pPr>
            <w:r>
              <w:rPr>
                <w:rFonts w:ascii="Times New Roman" w:hAnsi="Times New Roman" w:eastAsia="Times New Roman" w:cs="Times New Roman"/>
                <w:b/>
                <w:i w:val="0"/>
                <w:sz w:val="24"/>
              </w:rPr>
              <w:t>Result</w:t>
            </w:r>
          </w:p>
        </w:tc>
      </w:tr>
      <w:tr>
        <w:trPr>
          <w:cantSplit/>
        </w:trPr>
        <w:tc>
          <w:tcPr>
            <w:tcW w:type="dxa" w:w="7962"/>
          </w:tcPr>
          <w:p>
            <w:pPr>
              <w:pStyle w:val="TableText"/>
            </w:pPr>
            <w:r>
              <w:rPr>
                <w:rFonts w:ascii="Times New Roman" w:hAnsi="Times New Roman" w:eastAsia="Times New Roman" w:cs="Times New Roman"/>
                <w:b w:val="0"/>
                <w:i w:val="0"/>
                <w:sz w:val="24"/>
              </w:rPr>
              <w:t>Creates twelve cells in order</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Null-terminates the last cell</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Accepts the boundary sizes 10 and 16</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Rejects sizes outside 10 to 16</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Appends a cell to the twelve-cell list</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Empty list: New becomes the Head</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Inserts into a single-cell list</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Rejects a null New</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Clears a Link that New arrives with</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Refuses a cell already in the list</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Repeated insertions keep the list valid</w:t>
            </w:r>
          </w:p>
        </w:tc>
        <w:tc>
          <w:tcPr>
            <w:tcW w:type="dxa" w:w="1064"/>
          </w:tcPr>
          <w:p>
            <w:pPr>
              <w:pStyle w:val="TableText"/>
            </w:pPr>
            <w:r>
              <w:rPr>
                <w:rFonts w:ascii="Times New Roman" w:hAnsi="Times New Roman" w:eastAsia="Times New Roman" w:cs="Times New Roman"/>
                <w:b w:val="0"/>
                <w:i w:val="0"/>
                <w:sz w:val="24"/>
              </w:rPr>
              <w:t>Pass</w:t>
            </w:r>
          </w:p>
        </w:tc>
      </w:tr>
      <w:tr>
        <w:trPr>
          <w:cantSplit/>
        </w:trPr>
        <w:tc>
          <w:tcPr>
            <w:tcW w:type="dxa" w:w="7962"/>
          </w:tcPr>
          <w:p>
            <w:pPr>
              <w:pStyle w:val="TableText"/>
            </w:pPr>
            <w:r>
              <w:rPr>
                <w:rFonts w:ascii="Times New Roman" w:hAnsi="Times New Roman" w:eastAsia="Times New Roman" w:cs="Times New Roman"/>
                <w:b w:val="0"/>
                <w:i w:val="0"/>
                <w:sz w:val="24"/>
              </w:rPr>
              <w:t>deleteList releases the cells and clears Head</w:t>
            </w:r>
          </w:p>
        </w:tc>
        <w:tc>
          <w:tcPr>
            <w:tcW w:type="dxa" w:w="1064"/>
          </w:tcPr>
          <w:p>
            <w:pPr>
              <w:pStyle w:val="TableText"/>
            </w:pPr>
            <w:r>
              <w:rPr>
                <w:rFonts w:ascii="Times New Roman" w:hAnsi="Times New Roman" w:eastAsia="Times New Roman" w:cs="Times New Roman"/>
                <w:b w:val="0"/>
                <w:i w:val="0"/>
                <w:sz w:val="24"/>
              </w:rPr>
              <w:t>Pass</w:t>
            </w:r>
          </w:p>
        </w:tc>
      </w:tr>
    </w:tbl>
    <w:p>
      <w:pPr>
        <w:spacing w:after="120" w:line="240" w:lineRule="auto"/>
      </w:pPr>
    </w:p>
    <w:p>
      <w:r>
        <w:rPr>
          <w:rFonts w:ascii="Times New Roman" w:hAnsi="Times New Roman" w:eastAsia="Times New Roman" w:cs="Times New Roman"/>
          <w:b w:val="0"/>
          <w:i w:val="0"/>
          <w:sz w:val="24"/>
        </w:rPr>
        <w:t xml:space="preserve">Three further checks gave confidence beyond the tests themselves. The tests were run under AddressSanitizer and UndefinedBehaviorSanitizer, which detect invalid memory access and undefined behaviour, and no errors were reported. The macOS leaks tool confirmed that both the tests and the demonstration program finished with no leaked memory, so every cell created with </w:t>
      </w:r>
      <w:r>
        <w:rPr>
          <w:rFonts w:ascii="Courier New" w:hAnsi="Courier New" w:eastAsia="Courier New" w:cs="Courier New"/>
          <w:sz w:val="22"/>
        </w:rPr>
        <w:t>new</w:t>
      </w:r>
      <w:r>
        <w:rPr>
          <w:rFonts w:ascii="Times New Roman" w:hAnsi="Times New Roman" w:eastAsia="Times New Roman" w:cs="Times New Roman"/>
          <w:b w:val="0"/>
          <w:i w:val="0"/>
          <w:sz w:val="24"/>
        </w:rPr>
        <w:t xml:space="preserve"> was released with </w:t>
      </w:r>
      <w:r>
        <w:rPr>
          <w:rFonts w:ascii="Courier New" w:hAnsi="Courier New" w:eastAsia="Courier New" w:cs="Courier New"/>
          <w:sz w:val="22"/>
        </w:rPr>
        <w:t>delete</w:t>
      </w:r>
      <w:r>
        <w:rPr>
          <w:rFonts w:ascii="Times New Roman" w:hAnsi="Times New Roman" w:eastAsia="Times New Roman" w:cs="Times New Roman"/>
          <w:b w:val="0"/>
          <w:i w:val="0"/>
          <w:sz w:val="24"/>
        </w:rPr>
        <w:t>. Finally, the tests themselves were checked by deliberately introducing seven faults into the algorithm, such as removing the assignment Link(New) ← Λ or re-linking from Head instead of Temp. Six faults were reported as failing tests, and the seventh, removing the check on New, caused an immediate crash, so every fault was detected.</w:t>
      </w:r>
    </w:p>
    <w:p>
      <w:pPr>
        <w:pStyle w:val="Heading1"/>
      </w:pPr>
      <w:bookmarkStart w:id="32" w:name="_Toc032"/>
      <w:r>
        <w:rPr>
          <w:rFonts w:ascii="Times New Roman" w:hAnsi="Times New Roman" w:eastAsia="Times New Roman" w:cs="Times New Roman"/>
          <w:b/>
          <w:i w:val="0"/>
          <w:sz w:val="32"/>
        </w:rPr>
        <w:t>8 Conclusion and Self-Assessment</w:t>
      </w:r>
      <w:bookmarkEnd w:id="32"/>
    </w:p>
    <w:p>
      <w:r>
        <w:rPr>
          <w:rFonts w:ascii="Times New Roman" w:hAnsi="Times New Roman" w:eastAsia="Times New Roman" w:cs="Times New Roman"/>
          <w:b w:val="0"/>
          <w:i w:val="0"/>
          <w:sz w:val="24"/>
        </w:rPr>
        <w:t>This report created a twelve-cell linked list and an algorithm that inserts a new cell at its end by replacing the Λ in the last cell with the address of New, in O(n) time and O(1) extra space. The algorithm handles the empty list and the other edge cases, and it preserves the integrity of the list by clearing Link(New) before re-linking and by refusing a cell already in the list. Automated tests, memory-checking tools and deliberate fault injection confirmed that the C++ code behaves exactly as the pseudocode and flowchart describe.</w:t>
      </w:r>
    </w:p>
    <w:p>
      <w:r>
        <w:rPr>
          <w:rFonts w:ascii="Times New Roman" w:hAnsi="Times New Roman" w:eastAsia="Times New Roman" w:cs="Times New Roman"/>
          <w:b w:val="0"/>
          <w:i w:val="0"/>
          <w:sz w:val="24"/>
        </w:rPr>
        <w:t>The most useful lesson from the work was that an algorithm which is correct for the normal case can still damage a data structure when it receives unusual input. Working out what would happen if New were already in the list showed that the simplest version of the algorithm loses cells or creates a cycle, a fault that a straightforward demonstration would never reveal. Writing the tests before relying on the results, and then checking that the tests could detect deliberate faults, was what made that kind of fault visible. A natural next step would be to measure the traversal against a tail-pointer version on much longer lists, to quantify the practical cost of the O(n) search.</w:t>
      </w:r>
    </w:p>
    <w:p>
      <w:pPr>
        <w:pStyle w:val="Heading1"/>
      </w:pPr>
      <w:bookmarkStart w:id="33" w:name="_Toc033"/>
      <w:r>
        <w:rPr>
          <w:rFonts w:ascii="Times New Roman" w:hAnsi="Times New Roman" w:eastAsia="Times New Roman" w:cs="Times New Roman"/>
          <w:b/>
          <w:i w:val="0"/>
          <w:sz w:val="32"/>
        </w:rPr>
        <w:t>References</w:t>
      </w:r>
      <w:bookmarkEnd w:id="33"/>
    </w:p>
    <w:p>
      <w:pPr>
        <w:ind w:left="567" w:hanging="567"/>
      </w:pPr>
      <w:r>
        <w:rPr>
          <w:rFonts w:ascii="Times New Roman" w:hAnsi="Times New Roman" w:eastAsia="Times New Roman" w:cs="Times New Roman"/>
          <w:b w:val="0"/>
          <w:i w:val="0"/>
          <w:sz w:val="24"/>
        </w:rPr>
        <w:t xml:space="preserve">Cormen, T.H., Leiserson, C.E., Rivest, R.L. and Stein, C. (2022) </w:t>
      </w:r>
      <w:r>
        <w:rPr>
          <w:rFonts w:ascii="Times New Roman" w:hAnsi="Times New Roman" w:eastAsia="Times New Roman" w:cs="Times New Roman"/>
          <w:b w:val="0"/>
          <w:i/>
          <w:sz w:val="24"/>
        </w:rPr>
        <w:t>Introduction to Algorithms</w:t>
      </w:r>
      <w:r>
        <w:rPr>
          <w:rFonts w:ascii="Times New Roman" w:hAnsi="Times New Roman" w:eastAsia="Times New Roman" w:cs="Times New Roman"/>
          <w:b w:val="0"/>
          <w:i w:val="0"/>
          <w:sz w:val="24"/>
        </w:rPr>
        <w:t>. 4th edn. Cambridge, MA: MIT Press.</w:t>
      </w:r>
    </w:p>
    <w:p>
      <w:pPr>
        <w:ind w:left="567" w:hanging="567"/>
      </w:pPr>
      <w:r>
        <w:rPr>
          <w:rFonts w:ascii="Times New Roman" w:hAnsi="Times New Roman" w:eastAsia="Times New Roman" w:cs="Times New Roman"/>
          <w:b w:val="0"/>
          <w:i w:val="0"/>
          <w:sz w:val="24"/>
        </w:rPr>
        <w:t xml:space="preserve">Hoare, C.A.R. (1969) 'An axiomatic basis for computer programming', </w:t>
      </w:r>
      <w:r>
        <w:rPr>
          <w:rFonts w:ascii="Times New Roman" w:hAnsi="Times New Roman" w:eastAsia="Times New Roman" w:cs="Times New Roman"/>
          <w:b w:val="0"/>
          <w:i/>
          <w:sz w:val="24"/>
        </w:rPr>
        <w:t>Communications of the ACM</w:t>
      </w:r>
      <w:r>
        <w:rPr>
          <w:rFonts w:ascii="Times New Roman" w:hAnsi="Times New Roman" w:eastAsia="Times New Roman" w:cs="Times New Roman"/>
          <w:b w:val="0"/>
          <w:i w:val="0"/>
          <w:sz w:val="24"/>
        </w:rPr>
        <w:t>, 12(10), pp. 576–580, 583.</w:t>
      </w:r>
    </w:p>
    <w:p>
      <w:pPr>
        <w:ind w:left="567" w:hanging="567"/>
      </w:pPr>
      <w:r>
        <w:rPr>
          <w:rFonts w:ascii="Times New Roman" w:hAnsi="Times New Roman" w:eastAsia="Times New Roman" w:cs="Times New Roman"/>
          <w:b w:val="0"/>
          <w:i w:val="0"/>
          <w:sz w:val="24"/>
        </w:rPr>
        <w:t xml:space="preserve">International Organization for Standardization (1985) </w:t>
      </w:r>
      <w:r>
        <w:rPr>
          <w:rFonts w:ascii="Times New Roman" w:hAnsi="Times New Roman" w:eastAsia="Times New Roman" w:cs="Times New Roman"/>
          <w:b w:val="0"/>
          <w:i/>
          <w:sz w:val="24"/>
        </w:rPr>
        <w:t>ISO 5807:1985 Information processing — Documentation symbols and conventions for data, program and system flowcharts, program network charts and system resources charts</w:t>
      </w:r>
      <w:r>
        <w:rPr>
          <w:rFonts w:ascii="Times New Roman" w:hAnsi="Times New Roman" w:eastAsia="Times New Roman" w:cs="Times New Roman"/>
          <w:b w:val="0"/>
          <w:i w:val="0"/>
          <w:sz w:val="24"/>
        </w:rPr>
        <w:t>. Geneva: ISO.</w:t>
      </w:r>
    </w:p>
    <w:p>
      <w:pPr>
        <w:ind w:left="567" w:hanging="567"/>
      </w:pPr>
      <w:r>
        <w:rPr>
          <w:rFonts w:ascii="Times New Roman" w:hAnsi="Times New Roman" w:eastAsia="Times New Roman" w:cs="Times New Roman"/>
          <w:b w:val="0"/>
          <w:i w:val="0"/>
          <w:sz w:val="24"/>
        </w:rPr>
        <w:t xml:space="preserve">Knuth, D.E. (1997) </w:t>
      </w:r>
      <w:r>
        <w:rPr>
          <w:rFonts w:ascii="Times New Roman" w:hAnsi="Times New Roman" w:eastAsia="Times New Roman" w:cs="Times New Roman"/>
          <w:b w:val="0"/>
          <w:i/>
          <w:sz w:val="24"/>
        </w:rPr>
        <w:t>The Art of Computer Programming, Volume 1: Fundamental Algorithms</w:t>
      </w:r>
      <w:r>
        <w:rPr>
          <w:rFonts w:ascii="Times New Roman" w:hAnsi="Times New Roman" w:eastAsia="Times New Roman" w:cs="Times New Roman"/>
          <w:b w:val="0"/>
          <w:i w:val="0"/>
          <w:sz w:val="24"/>
        </w:rPr>
        <w:t>. 3rd edn. Reading, MA: Addison-Wesley.</w:t>
      </w:r>
    </w:p>
    <w:p>
      <w:pPr>
        <w:ind w:left="567" w:hanging="567"/>
      </w:pPr>
      <w:r>
        <w:rPr>
          <w:rFonts w:ascii="Times New Roman" w:hAnsi="Times New Roman" w:eastAsia="Times New Roman" w:cs="Times New Roman"/>
          <w:b w:val="0"/>
          <w:i w:val="0"/>
          <w:sz w:val="24"/>
        </w:rPr>
        <w:t xml:space="preserve">Levitin, A. (2012) </w:t>
      </w:r>
      <w:r>
        <w:rPr>
          <w:rFonts w:ascii="Times New Roman" w:hAnsi="Times New Roman" w:eastAsia="Times New Roman" w:cs="Times New Roman"/>
          <w:b w:val="0"/>
          <w:i/>
          <w:sz w:val="24"/>
        </w:rPr>
        <w:t>Introduction to the Design and Analysis of Algorithms</w:t>
      </w:r>
      <w:r>
        <w:rPr>
          <w:rFonts w:ascii="Times New Roman" w:hAnsi="Times New Roman" w:eastAsia="Times New Roman" w:cs="Times New Roman"/>
          <w:b w:val="0"/>
          <w:i w:val="0"/>
          <w:sz w:val="24"/>
        </w:rPr>
        <w:t>. 3rd edn. Boston, MA: Pearson.</w:t>
      </w:r>
    </w:p>
    <w:p>
      <w:pPr>
        <w:ind w:left="567" w:hanging="567"/>
      </w:pPr>
      <w:r>
        <w:rPr>
          <w:rFonts w:ascii="Times New Roman" w:hAnsi="Times New Roman" w:eastAsia="Times New Roman" w:cs="Times New Roman"/>
          <w:b w:val="0"/>
          <w:i w:val="0"/>
          <w:sz w:val="24"/>
        </w:rPr>
        <w:t xml:space="preserve">Sedgewick, R. and Wayne, K. (2011) </w:t>
      </w:r>
      <w:r>
        <w:rPr>
          <w:rFonts w:ascii="Times New Roman" w:hAnsi="Times New Roman" w:eastAsia="Times New Roman" w:cs="Times New Roman"/>
          <w:b w:val="0"/>
          <w:i/>
          <w:sz w:val="24"/>
        </w:rPr>
        <w:t>Algorithms</w:t>
      </w:r>
      <w:r>
        <w:rPr>
          <w:rFonts w:ascii="Times New Roman" w:hAnsi="Times New Roman" w:eastAsia="Times New Roman" w:cs="Times New Roman"/>
          <w:b w:val="0"/>
          <w:i w:val="0"/>
          <w:sz w:val="24"/>
        </w:rPr>
        <w:t>. 4th edn. Upper Saddle River, NJ: Addison-Wesley.</w:t>
      </w:r>
    </w:p>
    <w:p>
      <w:pPr>
        <w:ind w:left="567" w:hanging="567"/>
      </w:pPr>
      <w:r>
        <w:rPr>
          <w:rFonts w:ascii="Times New Roman" w:hAnsi="Times New Roman" w:eastAsia="Times New Roman" w:cs="Times New Roman"/>
          <w:b w:val="0"/>
          <w:i w:val="0"/>
          <w:sz w:val="24"/>
        </w:rPr>
        <w:t xml:space="preserve">Stroustrup, B. (2013) </w:t>
      </w:r>
      <w:r>
        <w:rPr>
          <w:rFonts w:ascii="Times New Roman" w:hAnsi="Times New Roman" w:eastAsia="Times New Roman" w:cs="Times New Roman"/>
          <w:b w:val="0"/>
          <w:i/>
          <w:sz w:val="24"/>
        </w:rPr>
        <w:t>The C++ Programming Language</w:t>
      </w:r>
      <w:r>
        <w:rPr>
          <w:rFonts w:ascii="Times New Roman" w:hAnsi="Times New Roman" w:eastAsia="Times New Roman" w:cs="Times New Roman"/>
          <w:b w:val="0"/>
          <w:i w:val="0"/>
          <w:sz w:val="24"/>
        </w:rPr>
        <w:t>. 4th edn. Upper Saddle River, NJ: Addison-Wesley.</w:t>
      </w:r>
    </w:p>
    <w:p>
      <w:pPr>
        <w:ind w:left="567" w:hanging="567"/>
      </w:pPr>
      <w:r>
        <w:rPr>
          <w:rFonts w:ascii="Times New Roman" w:hAnsi="Times New Roman" w:eastAsia="Times New Roman" w:cs="Times New Roman"/>
          <w:b w:val="0"/>
          <w:i w:val="0"/>
          <w:sz w:val="24"/>
        </w:rPr>
        <w:t xml:space="preserve">Weiss, M.A. (2014) </w:t>
      </w:r>
      <w:r>
        <w:rPr>
          <w:rFonts w:ascii="Times New Roman" w:hAnsi="Times New Roman" w:eastAsia="Times New Roman" w:cs="Times New Roman"/>
          <w:b w:val="0"/>
          <w:i/>
          <w:sz w:val="24"/>
        </w:rPr>
        <w:t>Data Structures and Algorithm Analysis in C++</w:t>
      </w:r>
      <w:r>
        <w:rPr>
          <w:rFonts w:ascii="Times New Roman" w:hAnsi="Times New Roman" w:eastAsia="Times New Roman" w:cs="Times New Roman"/>
          <w:b w:val="0"/>
          <w:i w:val="0"/>
          <w:sz w:val="24"/>
        </w:rPr>
        <w:t>. 4th edn. Harlow: Pearson.</w:t>
      </w:r>
    </w:p>
    <w:p>
      <w:pPr>
        <w:pStyle w:val="Heading1"/>
      </w:pPr>
      <w:bookmarkStart w:id="34" w:name="_Toc034"/>
      <w:r>
        <w:rPr>
          <w:rFonts w:ascii="Times New Roman" w:hAnsi="Times New Roman" w:eastAsia="Times New Roman" w:cs="Times New Roman"/>
          <w:b/>
          <w:i w:val="0"/>
          <w:sz w:val="32"/>
        </w:rPr>
        <w:t>Appendix A: Source Code</w:t>
      </w:r>
      <w:bookmarkEnd w:id="34"/>
    </w:p>
    <w:p>
      <w:r>
        <w:rPr>
          <w:rFonts w:ascii="Times New Roman" w:hAnsi="Times New Roman" w:eastAsia="Times New Roman" w:cs="Times New Roman"/>
          <w:b w:val="0"/>
          <w:i w:val="0"/>
          <w:sz w:val="24"/>
        </w:rPr>
        <w:t>The complete C++ implementation. It compiles without warnings with the command below, which builds the demonstration program:</w:t>
      </w:r>
    </w:p>
    <w:p>
      <w:pPr>
        <w:pStyle w:val="CodeBlock"/>
        <w:keepNext/>
        <w:shd w:val="clear" w:color="auto" w:fill="F2F2F2"/>
      </w:pPr>
      <w:r>
        <w:rPr>
          <w:rFonts w:ascii="Courier New" w:hAnsi="Courier New" w:eastAsia="Courier New" w:cs="Courier New"/>
          <w:sz w:val="20"/>
        </w:rPr>
        <w:t>clang++ -std=c++17 -Wall -Wextra -Werror -pedantic \</w:t>
      </w:r>
    </w:p>
    <w:p>
      <w:pPr>
        <w:pStyle w:val="CodeBlock"/>
        <w:keepNext w:val="0"/>
        <w:shd w:val="clear" w:color="auto" w:fill="F2F2F2"/>
      </w:pPr>
      <w:r>
        <w:rPr>
          <w:rFonts w:ascii="Courier New" w:hAnsi="Courier New" w:eastAsia="Courier New" w:cs="Courier New"/>
          <w:sz w:val="20"/>
        </w:rPr>
        <w:t xml:space="preserve">    main.cpp linked_list.cpp -o demo</w:t>
      </w:r>
    </w:p>
    <w:p>
      <w:pPr>
        <w:spacing w:after="0"/>
      </w:pPr>
    </w:p>
    <w:p>
      <w:pPr>
        <w:pStyle w:val="Heading2"/>
      </w:pPr>
      <w:bookmarkStart w:id="35" w:name="_Toc035"/>
      <w:r>
        <w:rPr>
          <w:rFonts w:ascii="Times New Roman" w:hAnsi="Times New Roman" w:eastAsia="Times New Roman" w:cs="Times New Roman"/>
          <w:b/>
          <w:i w:val="0"/>
          <w:sz w:val="28"/>
        </w:rPr>
        <w:t>A.1 linked_list.hpp</w:t>
      </w:r>
      <w:bookmarkEnd w:id="35"/>
    </w:p>
    <w:p>
      <w:pPr>
        <w:pStyle w:val="CodeListing"/>
        <w:keepNext w:val="0"/>
        <w:shd w:val="clear" w:color="auto" w:fill="F2F2F2"/>
      </w:pPr>
      <w:r>
        <w:rPr>
          <w:rFonts w:ascii="Courier New" w:hAnsi="Courier New" w:eastAsia="Courier New" w:cs="Courier New"/>
          <w:sz w:val="16"/>
        </w:rPr>
        <w:t>// linked_list.hpp</w:t>
      </w:r>
    </w:p>
    <w:p>
      <w:pPr>
        <w:pStyle w:val="CodeListing"/>
        <w:keepNext w:val="0"/>
        <w:shd w:val="clear" w:color="auto" w:fill="F2F2F2"/>
      </w:pPr>
      <w:r>
        <w:rPr>
          <w:rFonts w:ascii="Courier New" w:hAnsi="Courier New" w:eastAsia="Courier New" w:cs="Courier New"/>
          <w:sz w:val="16"/>
        </w:rPr>
        <w:t>// A singly linked list of Info-Link cells, following the notation of the</w:t>
      </w:r>
    </w:p>
    <w:p>
      <w:pPr>
        <w:pStyle w:val="CodeListing"/>
        <w:keepNext w:val="0"/>
        <w:shd w:val="clear" w:color="auto" w:fill="F2F2F2"/>
      </w:pPr>
      <w:r>
        <w:rPr>
          <w:rFonts w:ascii="Courier New" w:hAnsi="Courier New" w:eastAsia="Courier New" w:cs="Courier New"/>
          <w:sz w:val="16"/>
        </w:rPr>
        <w:t>// Unit 3 assignment brief: Head points to the first cell, each cell's Link</w:t>
      </w:r>
    </w:p>
    <w:p>
      <w:pPr>
        <w:pStyle w:val="CodeListing"/>
        <w:keepNext w:val="0"/>
        <w:shd w:val="clear" w:color="auto" w:fill="F2F2F2"/>
      </w:pPr>
      <w:r>
        <w:rPr>
          <w:rFonts w:ascii="Courier New" w:hAnsi="Courier New" w:eastAsia="Courier New" w:cs="Courier New"/>
          <w:sz w:val="16"/>
        </w:rPr>
        <w:t>// points to the next cell, and the last cell's Link is Λ (nullptr in C++).</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#ifndef LINKED_LIST_HPP</w:t>
      </w:r>
    </w:p>
    <w:p>
      <w:pPr>
        <w:pStyle w:val="CodeListing"/>
        <w:keepNext w:val="0"/>
        <w:shd w:val="clear" w:color="auto" w:fill="F2F2F2"/>
      </w:pPr>
      <w:r>
        <w:rPr>
          <w:rFonts w:ascii="Courier New" w:hAnsi="Courier New" w:eastAsia="Courier New" w:cs="Courier New"/>
          <w:sz w:val="16"/>
        </w:rPr>
        <w:t>#define LINKED_LIST_HPP</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#include &lt;cstddef&gt;</w:t>
      </w:r>
    </w:p>
    <w:p>
      <w:pPr>
        <w:pStyle w:val="CodeListing"/>
        <w:keepNext w:val="0"/>
        <w:shd w:val="clear" w:color="auto" w:fill="F2F2F2"/>
      </w:pPr>
      <w:r>
        <w:rPr>
          <w:rFonts w:ascii="Courier New" w:hAnsi="Courier New" w:eastAsia="Courier New" w:cs="Courier New"/>
          <w:sz w:val="16"/>
        </w:rPr>
        <w:t>#include &lt;ostream&gt;</w:t>
      </w:r>
    </w:p>
    <w:p>
      <w:pPr>
        <w:pStyle w:val="CodeListing"/>
        <w:keepNext w:val="0"/>
        <w:shd w:val="clear" w:color="auto" w:fill="F2F2F2"/>
      </w:pPr>
      <w:r>
        <w:rPr>
          <w:rFonts w:ascii="Courier New" w:hAnsi="Courier New" w:eastAsia="Courier New" w:cs="Courier New"/>
          <w:sz w:val="16"/>
        </w:rPr>
        <w:t>#include &lt;vector&gt;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The brief requires the list to be created with between 10 and 16 cells.</w:t>
      </w:r>
    </w:p>
    <w:p>
      <w:pPr>
        <w:pStyle w:val="CodeListing"/>
        <w:keepNext w:val="0"/>
        <w:shd w:val="clear" w:color="auto" w:fill="F2F2F2"/>
      </w:pPr>
      <w:r>
        <w:rPr>
          <w:rFonts w:ascii="Courier New" w:hAnsi="Courier New" w:eastAsia="Courier New" w:cs="Courier New"/>
          <w:sz w:val="16"/>
        </w:rPr>
        <w:t>constexpr std::size_t MIN_CELLS = 10;</w:t>
      </w:r>
    </w:p>
    <w:p>
      <w:pPr>
        <w:pStyle w:val="CodeListing"/>
        <w:keepNext w:val="0"/>
        <w:shd w:val="clear" w:color="auto" w:fill="F2F2F2"/>
      </w:pPr>
      <w:r>
        <w:rPr>
          <w:rFonts w:ascii="Courier New" w:hAnsi="Courier New" w:eastAsia="Courier New" w:cs="Courier New"/>
          <w:sz w:val="16"/>
        </w:rPr>
        <w:t>constexpr std::size_t MAX_CELLS = 16;</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One cell of the list. Info holds the data value; Link holds the address of</w:t>
      </w:r>
    </w:p>
    <w:p>
      <w:pPr>
        <w:pStyle w:val="CodeListing"/>
        <w:keepNext w:val="0"/>
        <w:shd w:val="clear" w:color="auto" w:fill="F2F2F2"/>
      </w:pPr>
      <w:r>
        <w:rPr>
          <w:rFonts w:ascii="Courier New" w:hAnsi="Courier New" w:eastAsia="Courier New" w:cs="Courier New"/>
          <w:sz w:val="16"/>
        </w:rPr>
        <w:t>// the next cell, or nullptr when this cell is the last one.</w:t>
      </w:r>
    </w:p>
    <w:p>
      <w:pPr>
        <w:pStyle w:val="CodeListing"/>
        <w:keepNext w:val="0"/>
        <w:shd w:val="clear" w:color="auto" w:fill="F2F2F2"/>
      </w:pPr>
      <w:r>
        <w:rPr>
          <w:rFonts w:ascii="Courier New" w:hAnsi="Courier New" w:eastAsia="Courier New" w:cs="Courier New"/>
          <w:sz w:val="16"/>
        </w:rPr>
        <w:t>struct Cell {</w:t>
      </w:r>
    </w:p>
    <w:p>
      <w:pPr>
        <w:pStyle w:val="CodeListing"/>
        <w:keepNext w:val="0"/>
        <w:shd w:val="clear" w:color="auto" w:fill="F2F2F2"/>
      </w:pPr>
      <w:r>
        <w:rPr>
          <w:rFonts w:ascii="Courier New" w:hAnsi="Courier New" w:eastAsia="Courier New" w:cs="Courier New"/>
          <w:sz w:val="16"/>
        </w:rPr>
        <w:t xml:space="preserve">    int   Info;</w:t>
      </w:r>
    </w:p>
    <w:p>
      <w:pPr>
        <w:pStyle w:val="CodeListing"/>
        <w:keepNext w:val="0"/>
        <w:shd w:val="clear" w:color="auto" w:fill="F2F2F2"/>
      </w:pPr>
      <w:r>
        <w:rPr>
          <w:rFonts w:ascii="Courier New" w:hAnsi="Courier New" w:eastAsia="Courier New" w:cs="Courier New"/>
          <w:sz w:val="16"/>
        </w:rPr>
        <w:t xml:space="preserve">    Cell* Link;</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Allocates one cell on the heap holding `info`, with its Link set to nullptr.</w:t>
      </w:r>
    </w:p>
    <w:p>
      <w:pPr>
        <w:pStyle w:val="CodeListing"/>
        <w:keepNext w:val="0"/>
        <w:shd w:val="clear" w:color="auto" w:fill="F2F2F2"/>
      </w:pPr>
      <w:r>
        <w:rPr>
          <w:rFonts w:ascii="Courier New" w:hAnsi="Courier New" w:eastAsia="Courier New" w:cs="Courier New"/>
          <w:sz w:val="16"/>
        </w:rPr>
        <w:t>Cell* createCell(int info);</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Builds a list whose cells hold `values` in order and returns its Head.</w:t>
      </w:r>
    </w:p>
    <w:p>
      <w:pPr>
        <w:pStyle w:val="CodeListing"/>
        <w:keepNext w:val="0"/>
        <w:shd w:val="clear" w:color="auto" w:fill="F2F2F2"/>
      </w:pPr>
      <w:r>
        <w:rPr>
          <w:rFonts w:ascii="Courier New" w:hAnsi="Courier New" w:eastAsia="Courier New" w:cs="Courier New"/>
          <w:sz w:val="16"/>
        </w:rPr>
        <w:t>// Throws std::invalid_argument unless values has MIN_CELLS..MAX_CELLS items.</w:t>
      </w:r>
    </w:p>
    <w:p>
      <w:pPr>
        <w:pStyle w:val="CodeListing"/>
        <w:keepNext w:val="0"/>
        <w:shd w:val="clear" w:color="auto" w:fill="F2F2F2"/>
      </w:pPr>
      <w:r>
        <w:rPr>
          <w:rFonts w:ascii="Courier New" w:hAnsi="Courier New" w:eastAsia="Courier New" w:cs="Courier New"/>
          <w:sz w:val="16"/>
        </w:rPr>
        <w:t>Cell* createList(const std::vector&lt;int&gt;&amp; values);</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Inserts the cell pointed to by New at the end of the list pointed to by Head.</w:t>
      </w:r>
    </w:p>
    <w:p>
      <w:pPr>
        <w:pStyle w:val="CodeListing"/>
        <w:keepNext w:val="0"/>
        <w:shd w:val="clear" w:color="auto" w:fill="F2F2F2"/>
      </w:pPr>
      <w:r>
        <w:rPr>
          <w:rFonts w:ascii="Courier New" w:hAnsi="Courier New" w:eastAsia="Courier New" w:cs="Courier New"/>
          <w:sz w:val="16"/>
        </w:rPr>
        <w:t>// Head is passed by reference so an empty list can be given its first cell.</w:t>
      </w:r>
    </w:p>
    <w:p>
      <w:pPr>
        <w:pStyle w:val="CodeListing"/>
        <w:keepNext w:val="0"/>
        <w:shd w:val="clear" w:color="auto" w:fill="F2F2F2"/>
      </w:pPr>
      <w:r>
        <w:rPr>
          <w:rFonts w:ascii="Courier New" w:hAnsi="Courier New" w:eastAsia="Courier New" w:cs="Courier New"/>
          <w:sz w:val="16"/>
        </w:rPr>
        <w:t>// Returns false and leaves the list untouched if New is null or already in it.</w:t>
      </w:r>
    </w:p>
    <w:p>
      <w:pPr>
        <w:pStyle w:val="CodeListing"/>
        <w:keepNext w:val="0"/>
        <w:shd w:val="clear" w:color="auto" w:fill="F2F2F2"/>
      </w:pPr>
      <w:r>
        <w:rPr>
          <w:rFonts w:ascii="Courier New" w:hAnsi="Courier New" w:eastAsia="Courier New" w:cs="Courier New"/>
          <w:sz w:val="16"/>
        </w:rPr>
        <w:t>bool insertAtEnd(Cell*&amp; Head, Cell* New);</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Counts the cells reachable from Head.</w:t>
      </w:r>
    </w:p>
    <w:p>
      <w:pPr>
        <w:pStyle w:val="CodeListing"/>
        <w:keepNext w:val="0"/>
        <w:shd w:val="clear" w:color="auto" w:fill="F2F2F2"/>
      </w:pPr>
      <w:r>
        <w:rPr>
          <w:rFonts w:ascii="Courier New" w:hAnsi="Courier New" w:eastAsia="Courier New" w:cs="Courier New"/>
          <w:sz w:val="16"/>
        </w:rPr>
        <w:t>std::size_t countCells(const Cell* Head);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Prints the list on one line, e.g. "Head -&gt; [10|o] -&gt; ... -&gt; [120|Λ]".</w:t>
      </w:r>
    </w:p>
    <w:p>
      <w:pPr>
        <w:pStyle w:val="CodeListing"/>
        <w:keepNext w:val="0"/>
        <w:shd w:val="clear" w:color="auto" w:fill="F2F2F2"/>
      </w:pPr>
      <w:r>
        <w:rPr>
          <w:rFonts w:ascii="Courier New" w:hAnsi="Courier New" w:eastAsia="Courier New" w:cs="Courier New"/>
          <w:sz w:val="16"/>
        </w:rPr>
        <w:t>void printList(std::ostream&amp; out, const Cell* Head);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Prints one row per cell: position, address, Info and Link.</w:t>
      </w:r>
    </w:p>
    <w:p>
      <w:pPr>
        <w:pStyle w:val="CodeListing"/>
        <w:keepNext w:val="0"/>
        <w:shd w:val="clear" w:color="auto" w:fill="F2F2F2"/>
      </w:pPr>
      <w:r>
        <w:rPr>
          <w:rFonts w:ascii="Courier New" w:hAnsi="Courier New" w:eastAsia="Courier New" w:cs="Courier New"/>
          <w:sz w:val="16"/>
        </w:rPr>
        <w:t>void printMemoryTable(std::ostream&amp; out, const Cell* Head);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Releases every cell in the list and sets Head to nullptr.</w:t>
      </w:r>
    </w:p>
    <w:p>
      <w:pPr>
        <w:pStyle w:val="CodeListing"/>
        <w:keepNext w:val="0"/>
        <w:shd w:val="clear" w:color="auto" w:fill="F2F2F2"/>
      </w:pPr>
      <w:r>
        <w:rPr>
          <w:rFonts w:ascii="Courier New" w:hAnsi="Courier New" w:eastAsia="Courier New" w:cs="Courier New"/>
          <w:sz w:val="16"/>
        </w:rPr>
        <w:t>void deleteList(Cell*&amp; Head);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#endif  // LINKED_LIST_HPP</w:t>
      </w:r>
    </w:p>
    <w:p>
      <w:pPr>
        <w:pStyle w:val="Heading2"/>
      </w:pPr>
      <w:bookmarkStart w:id="36" w:name="_Toc036"/>
      <w:r>
        <w:rPr>
          <w:rFonts w:ascii="Times New Roman" w:hAnsi="Times New Roman" w:eastAsia="Times New Roman" w:cs="Times New Roman"/>
          <w:b/>
          <w:i w:val="0"/>
          <w:sz w:val="28"/>
        </w:rPr>
        <w:t>A.2 linked_list.cpp</w:t>
      </w:r>
      <w:bookmarkEnd w:id="36"/>
    </w:p>
    <w:p>
      <w:pPr>
        <w:pStyle w:val="CodeListing"/>
        <w:keepNext w:val="0"/>
        <w:shd w:val="clear" w:color="auto" w:fill="F2F2F2"/>
      </w:pPr>
      <w:r>
        <w:rPr>
          <w:rFonts w:ascii="Courier New" w:hAnsi="Courier New" w:eastAsia="Courier New" w:cs="Courier New"/>
          <w:sz w:val="16"/>
        </w:rPr>
        <w:t>// linked_list.cpp</w:t>
      </w:r>
    </w:p>
    <w:p>
      <w:pPr>
        <w:pStyle w:val="CodeListing"/>
        <w:keepNext w:val="0"/>
        <w:shd w:val="clear" w:color="auto" w:fill="F2F2F2"/>
      </w:pPr>
      <w:r>
        <w:rPr>
          <w:rFonts w:ascii="Courier New" w:hAnsi="Courier New" w:eastAsia="Courier New" w:cs="Courier New"/>
          <w:sz w:val="16"/>
        </w:rPr>
        <w:t>// Implementation of the Info-Link linked list and the insert-at-end algorithm.</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#include "linked_list.hpp"</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#include &lt;iomanip&gt;</w:t>
      </w:r>
    </w:p>
    <w:p>
      <w:pPr>
        <w:pStyle w:val="CodeListing"/>
        <w:keepNext w:val="0"/>
        <w:shd w:val="clear" w:color="auto" w:fill="F2F2F2"/>
      </w:pPr>
      <w:r>
        <w:rPr>
          <w:rFonts w:ascii="Courier New" w:hAnsi="Courier New" w:eastAsia="Courier New" w:cs="Courier New"/>
          <w:sz w:val="16"/>
        </w:rPr>
        <w:t>#include &lt;sstream&gt;</w:t>
      </w:r>
    </w:p>
    <w:p>
      <w:pPr>
        <w:pStyle w:val="CodeListing"/>
        <w:keepNext w:val="0"/>
        <w:shd w:val="clear" w:color="auto" w:fill="F2F2F2"/>
      </w:pPr>
      <w:r>
        <w:rPr>
          <w:rFonts w:ascii="Courier New" w:hAnsi="Courier New" w:eastAsia="Courier New" w:cs="Courier New"/>
          <w:sz w:val="16"/>
        </w:rPr>
        <w:t>#include &lt;stdexcept&gt;</w:t>
      </w:r>
    </w:p>
    <w:p>
      <w:pPr>
        <w:pStyle w:val="CodeListing"/>
        <w:keepNext w:val="0"/>
        <w:shd w:val="clear" w:color="auto" w:fill="F2F2F2"/>
      </w:pPr>
      <w:r>
        <w:rPr>
          <w:rFonts w:ascii="Courier New" w:hAnsi="Courier New" w:eastAsia="Courier New" w:cs="Courier New"/>
          <w:sz w:val="16"/>
        </w:rPr>
        <w:t>#include &lt;string&gt;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namespace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Formats a pointer for display, showing nullptr as the brief's Λ.</w:t>
      </w:r>
    </w:p>
    <w:p>
      <w:pPr>
        <w:pStyle w:val="CodeListing"/>
        <w:keepNext w:val="0"/>
        <w:shd w:val="clear" w:color="auto" w:fill="F2F2F2"/>
      </w:pPr>
      <w:r>
        <w:rPr>
          <w:rFonts w:ascii="Courier New" w:hAnsi="Courier New" w:eastAsia="Courier New" w:cs="Courier New"/>
          <w:sz w:val="16"/>
        </w:rPr>
        <w:t>std::string addressOf(const Cell* cell) {</w:t>
      </w:r>
    </w:p>
    <w:p>
      <w:pPr>
        <w:pStyle w:val="CodeListing"/>
        <w:keepNext w:val="0"/>
        <w:shd w:val="clear" w:color="auto" w:fill="F2F2F2"/>
      </w:pPr>
      <w:r>
        <w:rPr>
          <w:rFonts w:ascii="Courier New" w:hAnsi="Courier New" w:eastAsia="Courier New" w:cs="Courier New"/>
          <w:sz w:val="16"/>
        </w:rPr>
        <w:t xml:space="preserve">    if (cell == nullptr) {</w:t>
      </w:r>
    </w:p>
    <w:p>
      <w:pPr>
        <w:pStyle w:val="CodeListing"/>
        <w:keepNext w:val="0"/>
        <w:shd w:val="clear" w:color="auto" w:fill="F2F2F2"/>
      </w:pPr>
      <w:r>
        <w:rPr>
          <w:rFonts w:ascii="Courier New" w:hAnsi="Courier New" w:eastAsia="Courier New" w:cs="Courier New"/>
          <w:sz w:val="16"/>
        </w:rPr>
        <w:t xml:space="preserve">        return "Λ";</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std::ostringstream text;</w:t>
      </w:r>
    </w:p>
    <w:p>
      <w:pPr>
        <w:pStyle w:val="CodeListing"/>
        <w:keepNext w:val="0"/>
        <w:shd w:val="clear" w:color="auto" w:fill="F2F2F2"/>
      </w:pPr>
      <w:r>
        <w:rPr>
          <w:rFonts w:ascii="Courier New" w:hAnsi="Courier New" w:eastAsia="Courier New" w:cs="Courier New"/>
          <w:sz w:val="16"/>
        </w:rPr>
        <w:t xml:space="preserve">    text &lt;&lt; static_cast&lt;const void*&gt;(cell);</w:t>
      </w:r>
    </w:p>
    <w:p>
      <w:pPr>
        <w:pStyle w:val="CodeListing"/>
        <w:keepNext w:val="0"/>
        <w:shd w:val="clear" w:color="auto" w:fill="F2F2F2"/>
      </w:pPr>
      <w:r>
        <w:rPr>
          <w:rFonts w:ascii="Courier New" w:hAnsi="Courier New" w:eastAsia="Courier New" w:cs="Courier New"/>
          <w:sz w:val="16"/>
        </w:rPr>
        <w:t xml:space="preserve">    return text.str();</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 namespace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Cell* createCell(int info) {</w:t>
      </w:r>
    </w:p>
    <w:p>
      <w:pPr>
        <w:pStyle w:val="CodeListing"/>
        <w:keepNext w:val="0"/>
        <w:shd w:val="clear" w:color="auto" w:fill="F2F2F2"/>
      </w:pPr>
      <w:r>
        <w:rPr>
          <w:rFonts w:ascii="Courier New" w:hAnsi="Courier New" w:eastAsia="Courier New" w:cs="Courier New"/>
          <w:sz w:val="16"/>
        </w:rPr>
        <w:t xml:space="preserve">    return new Cell{info, nullptr};</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Cell* createList(const std::vector&lt;int&gt;&amp; values) {</w:t>
      </w:r>
    </w:p>
    <w:p>
      <w:pPr>
        <w:pStyle w:val="CodeListing"/>
        <w:keepNext w:val="0"/>
        <w:shd w:val="clear" w:color="auto" w:fill="F2F2F2"/>
      </w:pPr>
      <w:r>
        <w:rPr>
          <w:rFonts w:ascii="Courier New" w:hAnsi="Courier New" w:eastAsia="Courier New" w:cs="Courier New"/>
          <w:sz w:val="16"/>
        </w:rPr>
        <w:t xml:space="preserve">    if (values.size() &lt; MIN_CELLS || values.size() &gt; MAX_CELLS) {</w:t>
      </w:r>
    </w:p>
    <w:p>
      <w:pPr>
        <w:pStyle w:val="CodeListing"/>
        <w:keepNext w:val="0"/>
        <w:shd w:val="clear" w:color="auto" w:fill="F2F2F2"/>
      </w:pPr>
      <w:r>
        <w:rPr>
          <w:rFonts w:ascii="Courier New" w:hAnsi="Courier New" w:eastAsia="Courier New" w:cs="Courier New"/>
          <w:sz w:val="16"/>
        </w:rPr>
        <w:t xml:space="preserve">        throw std::invalid_argument(</w:t>
      </w:r>
    </w:p>
    <w:p>
      <w:pPr>
        <w:pStyle w:val="CodeListing"/>
        <w:keepNext w:val="0"/>
        <w:shd w:val="clear" w:color="auto" w:fill="F2F2F2"/>
      </w:pPr>
      <w:r>
        <w:rPr>
          <w:rFonts w:ascii="Courier New" w:hAnsi="Courier New" w:eastAsia="Courier New" w:cs="Courier New"/>
          <w:sz w:val="16"/>
        </w:rPr>
        <w:t xml:space="preserve">            "a list must have between " + std::to_string(MIN_CELLS) + " and " +</w:t>
      </w:r>
    </w:p>
    <w:p>
      <w:pPr>
        <w:pStyle w:val="CodeListing"/>
        <w:keepNext w:val="0"/>
        <w:shd w:val="clear" w:color="auto" w:fill="F2F2F2"/>
      </w:pPr>
      <w:r>
        <w:rPr>
          <w:rFonts w:ascii="Courier New" w:hAnsi="Courier New" w:eastAsia="Courier New" w:cs="Courier New"/>
          <w:sz w:val="16"/>
        </w:rPr>
        <w:t xml:space="preserve">            std::to_string(MAX_CELLS) + " cells, but " +</w:t>
      </w:r>
    </w:p>
    <w:p>
      <w:pPr>
        <w:pStyle w:val="CodeListing"/>
        <w:keepNext w:val="0"/>
        <w:shd w:val="clear" w:color="auto" w:fill="F2F2F2"/>
      </w:pPr>
      <w:r>
        <w:rPr>
          <w:rFonts w:ascii="Courier New" w:hAnsi="Courier New" w:eastAsia="Courier New" w:cs="Courier New"/>
          <w:sz w:val="16"/>
        </w:rPr>
        <w:t xml:space="preserve">            std::to_string(values.size()) + " values were given");</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Cell* Head = nullptr;  // address of the first cell</w:t>
      </w:r>
    </w:p>
    <w:p>
      <w:pPr>
        <w:pStyle w:val="CodeListing"/>
        <w:keepNext w:val="0"/>
        <w:shd w:val="clear" w:color="auto" w:fill="F2F2F2"/>
      </w:pPr>
      <w:r>
        <w:rPr>
          <w:rFonts w:ascii="Courier New" w:hAnsi="Courier New" w:eastAsia="Courier New" w:cs="Courier New"/>
          <w:sz w:val="16"/>
        </w:rPr>
        <w:t xml:space="preserve">    Cell* Tail = nullptr;  // address of the last cell built so far</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try {</w:t>
      </w:r>
    </w:p>
    <w:p>
      <w:pPr>
        <w:pStyle w:val="CodeListing"/>
        <w:keepNext w:val="0"/>
        <w:shd w:val="clear" w:color="auto" w:fill="F2F2F2"/>
      </w:pPr>
      <w:r>
        <w:rPr>
          <w:rFonts w:ascii="Courier New" w:hAnsi="Courier New" w:eastAsia="Courier New" w:cs="Courier New"/>
          <w:sz w:val="16"/>
        </w:rPr>
        <w:t xml:space="preserve">        for (int value : values) {</w:t>
      </w:r>
    </w:p>
    <w:p>
      <w:pPr>
        <w:pStyle w:val="CodeListing"/>
        <w:keepNext w:val="0"/>
        <w:shd w:val="clear" w:color="auto" w:fill="F2F2F2"/>
      </w:pPr>
      <w:r>
        <w:rPr>
          <w:rFonts w:ascii="Courier New" w:hAnsi="Courier New" w:eastAsia="Courier New" w:cs="Courier New"/>
          <w:sz w:val="16"/>
        </w:rPr>
        <w:t xml:space="preserve">            Cell* cell = createCell(value);  // new cell, Link already nullptr</w:t>
      </w:r>
    </w:p>
    <w:p>
      <w:pPr>
        <w:pStyle w:val="CodeListing"/>
        <w:keepNext w:val="0"/>
        <w:shd w:val="clear" w:color="auto" w:fill="F2F2F2"/>
      </w:pPr>
      <w:r>
        <w:rPr>
          <w:rFonts w:ascii="Courier New" w:hAnsi="Courier New" w:eastAsia="Courier New" w:cs="Courier New"/>
          <w:sz w:val="16"/>
        </w:rPr>
        <w:t xml:space="preserve">            if (Head == nullptr) {</w:t>
      </w:r>
    </w:p>
    <w:p>
      <w:pPr>
        <w:pStyle w:val="CodeListing"/>
        <w:keepNext w:val="0"/>
        <w:shd w:val="clear" w:color="auto" w:fill="F2F2F2"/>
      </w:pPr>
      <w:r>
        <w:rPr>
          <w:rFonts w:ascii="Courier New" w:hAnsi="Courier New" w:eastAsia="Courier New" w:cs="Courier New"/>
          <w:sz w:val="16"/>
        </w:rPr>
        <w:t xml:space="preserve">                Head = cell;                 // first cell: Head points to it</w:t>
      </w:r>
    </w:p>
    <w:p>
      <w:pPr>
        <w:pStyle w:val="CodeListing"/>
        <w:keepNext w:val="0"/>
        <w:shd w:val="clear" w:color="auto" w:fill="F2F2F2"/>
      </w:pPr>
      <w:r>
        <w:rPr>
          <w:rFonts w:ascii="Courier New" w:hAnsi="Courier New" w:eastAsia="Courier New" w:cs="Courier New"/>
          <w:sz w:val="16"/>
        </w:rPr>
        <w:t xml:space="preserve">            } else {</w:t>
      </w:r>
    </w:p>
    <w:p>
      <w:pPr>
        <w:pStyle w:val="CodeListing"/>
        <w:keepNext w:val="0"/>
        <w:shd w:val="clear" w:color="auto" w:fill="F2F2F2"/>
      </w:pPr>
      <w:r>
        <w:rPr>
          <w:rFonts w:ascii="Courier New" w:hAnsi="Courier New" w:eastAsia="Courier New" w:cs="Courier New"/>
          <w:sz w:val="16"/>
        </w:rPr>
        <w:t xml:space="preserve">                Tail-&gt;Link = cell;           // previous last cell points to it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Tail = cell;                     // it is now the last cell</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 catch (...) {</w:t>
      </w:r>
    </w:p>
    <w:p>
      <w:pPr>
        <w:pStyle w:val="CodeListing"/>
        <w:keepNext w:val="0"/>
        <w:shd w:val="clear" w:color="auto" w:fill="F2F2F2"/>
      </w:pPr>
      <w:r>
        <w:rPr>
          <w:rFonts w:ascii="Courier New" w:hAnsi="Courier New" w:eastAsia="Courier New" w:cs="Courier New"/>
          <w:sz w:val="16"/>
        </w:rPr>
        <w:t xml:space="preserve">        deleteList(Head);                    // allocation failed part-way:</w:t>
      </w:r>
    </w:p>
    <w:p>
      <w:pPr>
        <w:pStyle w:val="CodeListing"/>
        <w:keepNext w:val="0"/>
        <w:shd w:val="clear" w:color="auto" w:fill="F2F2F2"/>
      </w:pPr>
      <w:r>
        <w:rPr>
          <w:rFonts w:ascii="Courier New" w:hAnsi="Courier New" w:eastAsia="Courier New" w:cs="Courier New"/>
          <w:sz w:val="16"/>
        </w:rPr>
        <w:t xml:space="preserve">        throw;                               // release what was built, re-throw</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return Head;</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bool insertAtEnd(Cell*&amp; Head, Cell* New) {</w:t>
      </w:r>
    </w:p>
    <w:p>
      <w:pPr>
        <w:pStyle w:val="CodeListing"/>
        <w:keepNext w:val="0"/>
        <w:shd w:val="clear" w:color="auto" w:fill="F2F2F2"/>
      </w:pPr>
      <w:r>
        <w:rPr>
          <w:rFonts w:ascii="Courier New" w:hAnsi="Courier New" w:eastAsia="Courier New" w:cs="Courier New"/>
          <w:sz w:val="16"/>
        </w:rPr>
        <w:t xml:space="preserve">    // Process 1: there must be a cell to insert.</w:t>
      </w:r>
    </w:p>
    <w:p>
      <w:pPr>
        <w:pStyle w:val="CodeListing"/>
        <w:keepNext w:val="0"/>
        <w:shd w:val="clear" w:color="auto" w:fill="F2F2F2"/>
      </w:pPr>
      <w:r>
        <w:rPr>
          <w:rFonts w:ascii="Courier New" w:hAnsi="Courier New" w:eastAsia="Courier New" w:cs="Courier New"/>
          <w:sz w:val="16"/>
        </w:rPr>
        <w:t xml:space="preserve">    if (New == nullptr) {</w:t>
      </w:r>
    </w:p>
    <w:p>
      <w:pPr>
        <w:pStyle w:val="CodeListing"/>
        <w:keepNext w:val="0"/>
        <w:shd w:val="clear" w:color="auto" w:fill="F2F2F2"/>
      </w:pPr>
      <w:r>
        <w:rPr>
          <w:rFonts w:ascii="Courier New" w:hAnsi="Courier New" w:eastAsia="Courier New" w:cs="Courier New"/>
          <w:sz w:val="16"/>
        </w:rPr>
        <w:t xml:space="preserve">        return false;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 Process 2: an empty list has no last cell, so New becomes the whole list.</w:t>
      </w:r>
    </w:p>
    <w:p>
      <w:pPr>
        <w:pStyle w:val="CodeListing"/>
        <w:keepNext w:val="0"/>
        <w:shd w:val="clear" w:color="auto" w:fill="F2F2F2"/>
      </w:pPr>
      <w:r>
        <w:rPr>
          <w:rFonts w:ascii="Courier New" w:hAnsi="Courier New" w:eastAsia="Courier New" w:cs="Courier New"/>
          <w:sz w:val="16"/>
        </w:rPr>
        <w:t xml:space="preserve">    if (Head == nullptr) {</w:t>
      </w:r>
    </w:p>
    <w:p>
      <w:pPr>
        <w:pStyle w:val="CodeListing"/>
        <w:keepNext w:val="0"/>
        <w:shd w:val="clear" w:color="auto" w:fill="F2F2F2"/>
      </w:pPr>
      <w:r>
        <w:rPr>
          <w:rFonts w:ascii="Courier New" w:hAnsi="Courier New" w:eastAsia="Courier New" w:cs="Courier New"/>
          <w:sz w:val="16"/>
        </w:rPr>
        <w:t xml:space="preserve">        New-&gt;Link = nullptr;</w:t>
      </w:r>
    </w:p>
    <w:p>
      <w:pPr>
        <w:pStyle w:val="CodeListing"/>
        <w:keepNext w:val="0"/>
        <w:shd w:val="clear" w:color="auto" w:fill="F2F2F2"/>
      </w:pPr>
      <w:r>
        <w:rPr>
          <w:rFonts w:ascii="Courier New" w:hAnsi="Courier New" w:eastAsia="Courier New" w:cs="Courier New"/>
          <w:sz w:val="16"/>
        </w:rPr>
        <w:t xml:space="preserve">        Head = New;</w:t>
      </w:r>
    </w:p>
    <w:p>
      <w:pPr>
        <w:pStyle w:val="CodeListing"/>
        <w:keepNext w:val="0"/>
        <w:shd w:val="clear" w:color="auto" w:fill="F2F2F2"/>
      </w:pPr>
      <w:r>
        <w:rPr>
          <w:rFonts w:ascii="Courier New" w:hAnsi="Courier New" w:eastAsia="Courier New" w:cs="Courier New"/>
          <w:sz w:val="16"/>
        </w:rPr>
        <w:t xml:space="preserve">        return true;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 Process 3: traverse from Head until Temp points to the last cell.</w:t>
      </w:r>
    </w:p>
    <w:p>
      <w:pPr>
        <w:pStyle w:val="CodeListing"/>
        <w:keepNext w:val="0"/>
        <w:shd w:val="clear" w:color="auto" w:fill="F2F2F2"/>
      </w:pPr>
      <w:r>
        <w:rPr>
          <w:rFonts w:ascii="Courier New" w:hAnsi="Courier New" w:eastAsia="Courier New" w:cs="Courier New"/>
          <w:sz w:val="16"/>
        </w:rPr>
        <w:t xml:space="preserve">    Cell* Temp = Head;</w:t>
      </w:r>
    </w:p>
    <w:p>
      <w:pPr>
        <w:pStyle w:val="CodeListing"/>
        <w:keepNext w:val="0"/>
        <w:shd w:val="clear" w:color="auto" w:fill="F2F2F2"/>
      </w:pPr>
      <w:r>
        <w:rPr>
          <w:rFonts w:ascii="Courier New" w:hAnsi="Courier New" w:eastAsia="Courier New" w:cs="Courier New"/>
          <w:sz w:val="16"/>
        </w:rPr>
        <w:t xml:space="preserve">    while (true) {</w:t>
      </w:r>
    </w:p>
    <w:p>
      <w:pPr>
        <w:pStyle w:val="CodeListing"/>
        <w:keepNext w:val="0"/>
        <w:shd w:val="clear" w:color="auto" w:fill="F2F2F2"/>
      </w:pPr>
      <w:r>
        <w:rPr>
          <w:rFonts w:ascii="Courier New" w:hAnsi="Courier New" w:eastAsia="Courier New" w:cs="Courier New"/>
          <w:sz w:val="16"/>
        </w:rPr>
        <w:t xml:space="preserve">        if (Temp == New) {</w:t>
      </w:r>
    </w:p>
    <w:p>
      <w:pPr>
        <w:pStyle w:val="CodeListing"/>
        <w:keepNext w:val="0"/>
        <w:shd w:val="clear" w:color="auto" w:fill="F2F2F2"/>
      </w:pPr>
      <w:r>
        <w:rPr>
          <w:rFonts w:ascii="Courier New" w:hAnsi="Courier New" w:eastAsia="Courier New" w:cs="Courier New"/>
          <w:sz w:val="16"/>
        </w:rPr>
        <w:t xml:space="preserve">            return false;       // New is already in this list. Re-linking it</w:t>
      </w:r>
    </w:p>
    <w:p>
      <w:pPr>
        <w:pStyle w:val="CodeListing"/>
        <w:keepNext w:val="0"/>
        <w:shd w:val="clear" w:color="auto" w:fill="F2F2F2"/>
      </w:pPr>
      <w:r>
        <w:rPr>
          <w:rFonts w:ascii="Courier New" w:hAnsi="Courier New" w:eastAsia="Courier New" w:cs="Courier New"/>
          <w:sz w:val="16"/>
        </w:rPr>
        <w:t xml:space="preserve">        }                       // would cut the list short and strand the</w:t>
      </w:r>
    </w:p>
    <w:p>
      <w:pPr>
        <w:pStyle w:val="CodeListing"/>
        <w:keepNext w:val="0"/>
        <w:shd w:val="clear" w:color="auto" w:fill="F2F2F2"/>
      </w:pPr>
      <w:r>
        <w:rPr>
          <w:rFonts w:ascii="Courier New" w:hAnsi="Courier New" w:eastAsia="Courier New" w:cs="Courier New"/>
          <w:sz w:val="16"/>
        </w:rPr>
        <w:t xml:space="preserve">                                // cells after it, or loop the last cell back</w:t>
      </w:r>
    </w:p>
    <w:p>
      <w:pPr>
        <w:pStyle w:val="CodeListing"/>
        <w:keepNext w:val="0"/>
        <w:shd w:val="clear" w:color="auto" w:fill="F2F2F2"/>
      </w:pPr>
      <w:r>
        <w:rPr>
          <w:rFonts w:ascii="Courier New" w:hAnsi="Courier New" w:eastAsia="Courier New" w:cs="Courier New"/>
          <w:sz w:val="16"/>
        </w:rPr>
        <w:t xml:space="preserve">                                // onto itself, so refuse.</w:t>
      </w:r>
    </w:p>
    <w:p>
      <w:pPr>
        <w:pStyle w:val="CodeListing"/>
        <w:keepNext w:val="0"/>
        <w:shd w:val="clear" w:color="auto" w:fill="F2F2F2"/>
      </w:pPr>
      <w:r>
        <w:rPr>
          <w:rFonts w:ascii="Courier New" w:hAnsi="Courier New" w:eastAsia="Courier New" w:cs="Courier New"/>
          <w:sz w:val="16"/>
        </w:rPr>
        <w:t xml:space="preserve">        if (Temp-&gt;Link == nullptr) {</w:t>
      </w:r>
    </w:p>
    <w:p>
      <w:pPr>
        <w:pStyle w:val="CodeListing"/>
        <w:keepNext w:val="0"/>
        <w:shd w:val="clear" w:color="auto" w:fill="F2F2F2"/>
      </w:pPr>
      <w:r>
        <w:rPr>
          <w:rFonts w:ascii="Courier New" w:hAnsi="Courier New" w:eastAsia="Courier New" w:cs="Courier New"/>
          <w:sz w:val="16"/>
        </w:rPr>
        <w:t xml:space="preserve">            break;              // Temp's Link is Λ: Temp is the last cell</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Temp = Temp-&gt;Link;      // move Temp on to the next cell</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 Process 4: re-link. New is made a proper terminal cell first, and only</w:t>
      </w:r>
    </w:p>
    <w:p>
      <w:pPr>
        <w:pStyle w:val="CodeListing"/>
        <w:keepNext w:val="0"/>
        <w:shd w:val="clear" w:color="auto" w:fill="F2F2F2"/>
      </w:pPr>
      <w:r>
        <w:rPr>
          <w:rFonts w:ascii="Courier New" w:hAnsi="Courier New" w:eastAsia="Courier New" w:cs="Courier New"/>
          <w:sz w:val="16"/>
        </w:rPr>
        <w:t xml:space="preserve">    // then attached, so the list is never left pointing into foreign cells.</w:t>
      </w:r>
    </w:p>
    <w:p>
      <w:pPr>
        <w:pStyle w:val="CodeListing"/>
        <w:keepNext w:val="0"/>
        <w:shd w:val="clear" w:color="auto" w:fill="F2F2F2"/>
      </w:pPr>
      <w:r>
        <w:rPr>
          <w:rFonts w:ascii="Courier New" w:hAnsi="Courier New" w:eastAsia="Courier New" w:cs="Courier New"/>
          <w:sz w:val="16"/>
        </w:rPr>
        <w:t xml:space="preserve">    New-&gt;Link = nullptr;</w:t>
      </w:r>
    </w:p>
    <w:p>
      <w:pPr>
        <w:pStyle w:val="CodeListing"/>
        <w:keepNext w:val="0"/>
        <w:shd w:val="clear" w:color="auto" w:fill="F2F2F2"/>
      </w:pPr>
      <w:r>
        <w:rPr>
          <w:rFonts w:ascii="Courier New" w:hAnsi="Courier New" w:eastAsia="Courier New" w:cs="Courier New"/>
          <w:sz w:val="16"/>
        </w:rPr>
        <w:t xml:space="preserve">    Temp-&gt;Link = New;           // the old Λ is replaced by the address of New</w:t>
      </w:r>
    </w:p>
    <w:p>
      <w:pPr>
        <w:pStyle w:val="CodeListing"/>
        <w:keepNext w:val="0"/>
        <w:shd w:val="clear" w:color="auto" w:fill="F2F2F2"/>
      </w:pPr>
      <w:r>
        <w:rPr>
          <w:rFonts w:ascii="Courier New" w:hAnsi="Courier New" w:eastAsia="Courier New" w:cs="Courier New"/>
          <w:sz w:val="16"/>
        </w:rPr>
        <w:t xml:space="preserve">    return true;</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std::size_t countCells(const Cell* Head) {</w:t>
      </w:r>
    </w:p>
    <w:p>
      <w:pPr>
        <w:pStyle w:val="CodeListing"/>
        <w:keepNext w:val="0"/>
        <w:shd w:val="clear" w:color="auto" w:fill="F2F2F2"/>
      </w:pPr>
      <w:r>
        <w:rPr>
          <w:rFonts w:ascii="Courier New" w:hAnsi="Courier New" w:eastAsia="Courier New" w:cs="Courier New"/>
          <w:sz w:val="16"/>
        </w:rPr>
        <w:t xml:space="preserve">    std::size_t count = 0;</w:t>
      </w:r>
    </w:p>
    <w:p>
      <w:pPr>
        <w:pStyle w:val="CodeListing"/>
        <w:keepNext w:val="0"/>
        <w:shd w:val="clear" w:color="auto" w:fill="F2F2F2"/>
      </w:pPr>
      <w:r>
        <w:rPr>
          <w:rFonts w:ascii="Courier New" w:hAnsi="Courier New" w:eastAsia="Courier New" w:cs="Courier New"/>
          <w:sz w:val="16"/>
        </w:rPr>
        <w:t xml:space="preserve">    for (const Cell* Temp = Head; Temp != nullptr; Temp = Temp-&gt;Link) {</w:t>
      </w:r>
    </w:p>
    <w:p>
      <w:pPr>
        <w:pStyle w:val="CodeListing"/>
        <w:keepNext w:val="0"/>
        <w:shd w:val="clear" w:color="auto" w:fill="F2F2F2"/>
      </w:pPr>
      <w:r>
        <w:rPr>
          <w:rFonts w:ascii="Courier New" w:hAnsi="Courier New" w:eastAsia="Courier New" w:cs="Courier New"/>
          <w:sz w:val="16"/>
        </w:rPr>
        <w:t xml:space="preserve">        ++count;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return count;</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printList(std::ostream&amp; out, const Cell* Head) {</w:t>
      </w:r>
    </w:p>
    <w:p>
      <w:pPr>
        <w:pStyle w:val="CodeListing"/>
        <w:keepNext w:val="0"/>
        <w:shd w:val="clear" w:color="auto" w:fill="F2F2F2"/>
      </w:pPr>
      <w:r>
        <w:rPr>
          <w:rFonts w:ascii="Courier New" w:hAnsi="Courier New" w:eastAsia="Courier New" w:cs="Courier New"/>
          <w:sz w:val="16"/>
        </w:rPr>
        <w:t xml:space="preserve">    out &lt;&lt; "Head";</w:t>
      </w:r>
    </w:p>
    <w:p>
      <w:pPr>
        <w:pStyle w:val="CodeListing"/>
        <w:keepNext w:val="0"/>
        <w:shd w:val="clear" w:color="auto" w:fill="F2F2F2"/>
      </w:pPr>
      <w:r>
        <w:rPr>
          <w:rFonts w:ascii="Courier New" w:hAnsi="Courier New" w:eastAsia="Courier New" w:cs="Courier New"/>
          <w:sz w:val="16"/>
        </w:rPr>
        <w:t xml:space="preserve">    for (const Cell* Temp = Head; Temp != nullptr; Temp = Temp-&gt;Link) {</w:t>
      </w:r>
    </w:p>
    <w:p>
      <w:pPr>
        <w:pStyle w:val="CodeListing"/>
        <w:keepNext w:val="0"/>
        <w:shd w:val="clear" w:color="auto" w:fill="F2F2F2"/>
      </w:pPr>
      <w:r>
        <w:rPr>
          <w:rFonts w:ascii="Courier New" w:hAnsi="Courier New" w:eastAsia="Courier New" w:cs="Courier New"/>
          <w:sz w:val="16"/>
        </w:rPr>
        <w:t xml:space="preserve">        out &lt;&lt; " -&gt; [" &lt;&lt; Temp-&gt;Info &lt;&lt; '|' &lt;&lt; (Temp-&gt;Link == nullptr ? "Λ" : "o") &lt;&lt;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if (Head == nullptr) {</w:t>
      </w:r>
    </w:p>
    <w:p>
      <w:pPr>
        <w:pStyle w:val="CodeListing"/>
        <w:keepNext w:val="0"/>
        <w:shd w:val="clear" w:color="auto" w:fill="F2F2F2"/>
      </w:pPr>
      <w:r>
        <w:rPr>
          <w:rFonts w:ascii="Courier New" w:hAnsi="Courier New" w:eastAsia="Courier New" w:cs="Courier New"/>
          <w:sz w:val="16"/>
        </w:rPr>
        <w:t xml:space="preserve">        out &lt;&lt; " -&gt; Λ";</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out &lt;&lt; '\n';</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printMemoryTable(std::ostream&amp; out, const Cell* Head) {</w:t>
      </w:r>
    </w:p>
    <w:p>
      <w:pPr>
        <w:pStyle w:val="CodeListing"/>
        <w:keepNext w:val="0"/>
        <w:shd w:val="clear" w:color="auto" w:fill="F2F2F2"/>
      </w:pPr>
      <w:r>
        <w:rPr>
          <w:rFonts w:ascii="Courier New" w:hAnsi="Courier New" w:eastAsia="Courier New" w:cs="Courier New"/>
          <w:sz w:val="16"/>
        </w:rPr>
        <w:t xml:space="preserve">    const std::ios_base::fmtflags savedFlags = out.flags();  // restore on exit</w:t>
      </w:r>
    </w:p>
    <w:p>
      <w:pPr>
        <w:pStyle w:val="CodeListing"/>
        <w:keepNext w:val="0"/>
        <w:shd w:val="clear" w:color="auto" w:fill="F2F2F2"/>
      </w:pPr>
      <w:r>
        <w:rPr>
          <w:rFonts w:ascii="Courier New" w:hAnsi="Courier New" w:eastAsia="Courier New" w:cs="Courier New"/>
          <w:sz w:val="16"/>
        </w:rPr>
        <w:t xml:space="preserve">    out &lt;&lt; std::left</w:t>
      </w:r>
    </w:p>
    <w:p>
      <w:pPr>
        <w:pStyle w:val="CodeListing"/>
        <w:keepNext w:val="0"/>
        <w:shd w:val="clear" w:color="auto" w:fill="F2F2F2"/>
      </w:pPr>
      <w:r>
        <w:rPr>
          <w:rFonts w:ascii="Courier New" w:hAnsi="Courier New" w:eastAsia="Courier New" w:cs="Courier New"/>
          <w:sz w:val="16"/>
        </w:rPr>
        <w:t xml:space="preserve">        &lt;&lt; "  " &lt;&lt; std::setw(6) &lt;&lt; "Cell" &lt;&lt; std::setw(20) &lt;&lt; "Address"</w:t>
      </w:r>
    </w:p>
    <w:p>
      <w:pPr>
        <w:pStyle w:val="CodeListing"/>
        <w:keepNext w:val="0"/>
        <w:shd w:val="clear" w:color="auto" w:fill="F2F2F2"/>
      </w:pPr>
      <w:r>
        <w:rPr>
          <w:rFonts w:ascii="Courier New" w:hAnsi="Courier New" w:eastAsia="Courier New" w:cs="Courier New"/>
          <w:sz w:val="16"/>
        </w:rPr>
        <w:t xml:space="preserve">        &lt;&lt; std::setw(8) &lt;&lt; "Info" &lt;&lt; "Link\n";</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std::size_t position = 1;</w:t>
      </w:r>
    </w:p>
    <w:p>
      <w:pPr>
        <w:pStyle w:val="CodeListing"/>
        <w:keepNext w:val="0"/>
        <w:shd w:val="clear" w:color="auto" w:fill="F2F2F2"/>
      </w:pPr>
      <w:r>
        <w:rPr>
          <w:rFonts w:ascii="Courier New" w:hAnsi="Courier New" w:eastAsia="Courier New" w:cs="Courier New"/>
          <w:sz w:val="16"/>
        </w:rPr>
        <w:t xml:space="preserve">    for (const Cell* Temp = Head; Temp != nullptr; Temp = Temp-&gt;Link) {</w:t>
      </w:r>
    </w:p>
    <w:p>
      <w:pPr>
        <w:pStyle w:val="CodeListing"/>
        <w:keepNext w:val="0"/>
        <w:shd w:val="clear" w:color="auto" w:fill="F2F2F2"/>
      </w:pPr>
      <w:r>
        <w:rPr>
          <w:rFonts w:ascii="Courier New" w:hAnsi="Courier New" w:eastAsia="Courier New" w:cs="Courier New"/>
          <w:sz w:val="16"/>
        </w:rPr>
        <w:t xml:space="preserve">        out &lt;&lt; "  " &lt;&lt; std::setw(6) &lt;&lt; ("x" + std::to_string(position))</w:t>
      </w:r>
    </w:p>
    <w:p>
      <w:pPr>
        <w:pStyle w:val="CodeListing"/>
        <w:keepNext w:val="0"/>
        <w:shd w:val="clear" w:color="auto" w:fill="F2F2F2"/>
      </w:pPr>
      <w:r>
        <w:rPr>
          <w:rFonts w:ascii="Courier New" w:hAnsi="Courier New" w:eastAsia="Courier New" w:cs="Courier New"/>
          <w:sz w:val="16"/>
        </w:rPr>
        <w:t xml:space="preserve">            &lt;&lt; std::setw(20) &lt;&lt; addressOf(Temp)</w:t>
      </w:r>
    </w:p>
    <w:p>
      <w:pPr>
        <w:pStyle w:val="CodeListing"/>
        <w:keepNext w:val="0"/>
        <w:shd w:val="clear" w:color="auto" w:fill="F2F2F2"/>
      </w:pPr>
      <w:r>
        <w:rPr>
          <w:rFonts w:ascii="Courier New" w:hAnsi="Courier New" w:eastAsia="Courier New" w:cs="Courier New"/>
          <w:sz w:val="16"/>
        </w:rPr>
        <w:t xml:space="preserve">            &lt;&lt; std::setw(8) &lt;&lt; Temp-&gt;Info</w:t>
      </w:r>
    </w:p>
    <w:p>
      <w:pPr>
        <w:pStyle w:val="CodeListing"/>
        <w:keepNext w:val="0"/>
        <w:shd w:val="clear" w:color="auto" w:fill="F2F2F2"/>
      </w:pPr>
      <w:r>
        <w:rPr>
          <w:rFonts w:ascii="Courier New" w:hAnsi="Courier New" w:eastAsia="Courier New" w:cs="Courier New"/>
          <w:sz w:val="16"/>
        </w:rPr>
        <w:t xml:space="preserve">            &lt;&lt; addressOf(Temp-&gt;Link) &lt;&lt; '\n';</w:t>
      </w:r>
    </w:p>
    <w:p>
      <w:pPr>
        <w:pStyle w:val="CodeListing"/>
        <w:keepNext w:val="0"/>
        <w:shd w:val="clear" w:color="auto" w:fill="F2F2F2"/>
      </w:pPr>
      <w:r>
        <w:rPr>
          <w:rFonts w:ascii="Courier New" w:hAnsi="Courier New" w:eastAsia="Courier New" w:cs="Courier New"/>
          <w:sz w:val="16"/>
        </w:rPr>
        <w:t xml:space="preserve">        ++position;</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out.flags(savedFlags);</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deleteList(Cell*&amp; Head) {</w:t>
      </w:r>
    </w:p>
    <w:p>
      <w:pPr>
        <w:pStyle w:val="CodeListing"/>
        <w:keepNext w:val="0"/>
        <w:shd w:val="clear" w:color="auto" w:fill="F2F2F2"/>
      </w:pPr>
      <w:r>
        <w:rPr>
          <w:rFonts w:ascii="Courier New" w:hAnsi="Courier New" w:eastAsia="Courier New" w:cs="Courier New"/>
          <w:sz w:val="16"/>
        </w:rPr>
        <w:t xml:space="preserve">    while (Head != nullptr) {</w:t>
      </w:r>
    </w:p>
    <w:p>
      <w:pPr>
        <w:pStyle w:val="CodeListing"/>
        <w:keepNext w:val="0"/>
        <w:shd w:val="clear" w:color="auto" w:fill="F2F2F2"/>
      </w:pPr>
      <w:r>
        <w:rPr>
          <w:rFonts w:ascii="Courier New" w:hAnsi="Courier New" w:eastAsia="Courier New" w:cs="Courier New"/>
          <w:sz w:val="16"/>
        </w:rPr>
        <w:t xml:space="preserve">        Cell* next = Head-&gt;Link;  // remember the rest of the list first</w:t>
      </w:r>
    </w:p>
    <w:p>
      <w:pPr>
        <w:pStyle w:val="CodeListing"/>
        <w:keepNext w:val="0"/>
        <w:shd w:val="clear" w:color="auto" w:fill="F2F2F2"/>
      </w:pPr>
      <w:r>
        <w:rPr>
          <w:rFonts w:ascii="Courier New" w:hAnsi="Courier New" w:eastAsia="Courier New" w:cs="Courier New"/>
          <w:sz w:val="16"/>
        </w:rPr>
        <w:t xml:space="preserve">        delete Head;              // then release this cell</w:t>
      </w:r>
    </w:p>
    <w:p>
      <w:pPr>
        <w:pStyle w:val="CodeListing"/>
        <w:keepNext w:val="0"/>
        <w:shd w:val="clear" w:color="auto" w:fill="F2F2F2"/>
      </w:pPr>
      <w:r>
        <w:rPr>
          <w:rFonts w:ascii="Courier New" w:hAnsi="Courier New" w:eastAsia="Courier New" w:cs="Courier New"/>
          <w:sz w:val="16"/>
        </w:rPr>
        <w:t xml:space="preserve">        Head = next;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w:t>
      </w:r>
    </w:p>
    <w:p>
      <w:pPr>
        <w:pStyle w:val="Heading2"/>
      </w:pPr>
      <w:bookmarkStart w:id="37" w:name="_Toc037"/>
      <w:r>
        <w:rPr>
          <w:rFonts w:ascii="Times New Roman" w:hAnsi="Times New Roman" w:eastAsia="Times New Roman" w:cs="Times New Roman"/>
          <w:b/>
          <w:i w:val="0"/>
          <w:sz w:val="28"/>
        </w:rPr>
        <w:t>A.3 main.cpp</w:t>
      </w:r>
      <w:bookmarkEnd w:id="37"/>
    </w:p>
    <w:p>
      <w:pPr>
        <w:pStyle w:val="CodeListing"/>
        <w:keepNext w:val="0"/>
        <w:shd w:val="clear" w:color="auto" w:fill="F2F2F2"/>
      </w:pPr>
      <w:r>
        <w:rPr>
          <w:rFonts w:ascii="Courier New" w:hAnsi="Courier New" w:eastAsia="Courier New" w:cs="Courier New"/>
          <w:sz w:val="16"/>
        </w:rPr>
        <w:t>// main.cpp</w:t>
      </w:r>
    </w:p>
    <w:p>
      <w:pPr>
        <w:pStyle w:val="CodeListing"/>
        <w:keepNext w:val="0"/>
        <w:shd w:val="clear" w:color="auto" w:fill="F2F2F2"/>
      </w:pPr>
      <w:r>
        <w:rPr>
          <w:rFonts w:ascii="Courier New" w:hAnsi="Courier New" w:eastAsia="Courier New" w:cs="Courier New"/>
          <w:sz w:val="16"/>
        </w:rPr>
        <w:t>// Demonstrates the assignment: builds a 12-cell list, inserts a 13th cell at</w:t>
      </w:r>
    </w:p>
    <w:p>
      <w:pPr>
        <w:pStyle w:val="CodeListing"/>
        <w:keepNext w:val="0"/>
        <w:shd w:val="clear" w:color="auto" w:fill="F2F2F2"/>
      </w:pPr>
      <w:r>
        <w:rPr>
          <w:rFonts w:ascii="Courier New" w:hAnsi="Courier New" w:eastAsia="Courier New" w:cs="Courier New"/>
          <w:sz w:val="16"/>
        </w:rPr>
        <w:t>// the end with insertAtEnd, and prints the list and its memory before and after.</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#include "linked_list.hpp"</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#include &lt;cstddef&gt;</w:t>
      </w:r>
    </w:p>
    <w:p>
      <w:pPr>
        <w:pStyle w:val="CodeListing"/>
        <w:keepNext w:val="0"/>
        <w:shd w:val="clear" w:color="auto" w:fill="F2F2F2"/>
      </w:pPr>
      <w:r>
        <w:rPr>
          <w:rFonts w:ascii="Courier New" w:hAnsi="Courier New" w:eastAsia="Courier New" w:cs="Courier New"/>
          <w:sz w:val="16"/>
        </w:rPr>
        <w:t>#include &lt;iostream&gt;</w:t>
      </w:r>
    </w:p>
    <w:p>
      <w:pPr>
        <w:pStyle w:val="CodeListing"/>
        <w:keepNext w:val="0"/>
        <w:shd w:val="clear" w:color="auto" w:fill="F2F2F2"/>
      </w:pPr>
      <w:r>
        <w:rPr>
          <w:rFonts w:ascii="Courier New" w:hAnsi="Courier New" w:eastAsia="Courier New" w:cs="Courier New"/>
          <w:sz w:val="16"/>
        </w:rPr>
        <w:t>#include &lt;vector&gt;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int main() {</w:t>
      </w:r>
    </w:p>
    <w:p>
      <w:pPr>
        <w:pStyle w:val="CodeListing"/>
        <w:keepNext w:val="0"/>
        <w:shd w:val="clear" w:color="auto" w:fill="F2F2F2"/>
      </w:pPr>
      <w:r>
        <w:rPr>
          <w:rFonts w:ascii="Courier New" w:hAnsi="Courier New" w:eastAsia="Courier New" w:cs="Courier New"/>
          <w:sz w:val="16"/>
        </w:rPr>
        <w:t xml:space="preserve">    // Info values x1..x12 = 10, 20, ..., 120.</w:t>
      </w:r>
    </w:p>
    <w:p>
      <w:pPr>
        <w:pStyle w:val="CodeListing"/>
        <w:keepNext w:val="0"/>
        <w:shd w:val="clear" w:color="auto" w:fill="F2F2F2"/>
      </w:pPr>
      <w:r>
        <w:rPr>
          <w:rFonts w:ascii="Courier New" w:hAnsi="Courier New" w:eastAsia="Courier New" w:cs="Courier New"/>
          <w:sz w:val="16"/>
        </w:rPr>
        <w:t xml:space="preserve">    std::vector&lt;int&gt; values;</w:t>
      </w:r>
    </w:p>
    <w:p>
      <w:pPr>
        <w:pStyle w:val="CodeListing"/>
        <w:keepNext w:val="0"/>
        <w:shd w:val="clear" w:color="auto" w:fill="F2F2F2"/>
      </w:pPr>
      <w:r>
        <w:rPr>
          <w:rFonts w:ascii="Courier New" w:hAnsi="Courier New" w:eastAsia="Courier New" w:cs="Courier New"/>
          <w:sz w:val="16"/>
        </w:rPr>
        <w:t xml:space="preserve">    for (int i = 1; i &lt;= 12; ++i) {</w:t>
      </w:r>
    </w:p>
    <w:p>
      <w:pPr>
        <w:pStyle w:val="CodeListing"/>
        <w:keepNext w:val="0"/>
        <w:shd w:val="clear" w:color="auto" w:fill="F2F2F2"/>
      </w:pPr>
      <w:r>
        <w:rPr>
          <w:rFonts w:ascii="Courier New" w:hAnsi="Courier New" w:eastAsia="Courier New" w:cs="Courier New"/>
          <w:sz w:val="16"/>
        </w:rPr>
        <w:t xml:space="preserve">        values.push_back(i * 10);</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std::cout &lt;&lt; "Cell layout in memory\n"</w:t>
      </w:r>
    </w:p>
    <w:p>
      <w:pPr>
        <w:pStyle w:val="CodeListing"/>
        <w:keepNext w:val="0"/>
        <w:shd w:val="clear" w:color="auto" w:fill="F2F2F2"/>
      </w:pPr>
      <w:r>
        <w:rPr>
          <w:rFonts w:ascii="Courier New" w:hAnsi="Courier New" w:eastAsia="Courier New" w:cs="Courier New"/>
          <w:sz w:val="16"/>
        </w:rPr>
        <w:t xml:space="preserve">              &lt;&lt; "  sizeof(Cell)         = " &lt;&lt; sizeof(Cell) &lt;&lt; " bytes\n"</w:t>
      </w:r>
    </w:p>
    <w:p>
      <w:pPr>
        <w:pStyle w:val="CodeListing"/>
        <w:keepNext w:val="0"/>
        <w:shd w:val="clear" w:color="auto" w:fill="F2F2F2"/>
      </w:pPr>
      <w:r>
        <w:rPr>
          <w:rFonts w:ascii="Courier New" w:hAnsi="Courier New" w:eastAsia="Courier New" w:cs="Courier New"/>
          <w:sz w:val="16"/>
        </w:rPr>
        <w:t xml:space="preserve">              &lt;&lt; "  sizeof(Cell*)        = " &lt;&lt; sizeof(Cell*) &lt;&lt; " bytes\n"</w:t>
      </w:r>
    </w:p>
    <w:p>
      <w:pPr>
        <w:pStyle w:val="CodeListing"/>
        <w:keepNext w:val="0"/>
        <w:shd w:val="clear" w:color="auto" w:fill="F2F2F2"/>
      </w:pPr>
      <w:r>
        <w:rPr>
          <w:rFonts w:ascii="Courier New" w:hAnsi="Courier New" w:eastAsia="Courier New" w:cs="Courier New"/>
          <w:sz w:val="16"/>
        </w:rPr>
        <w:t xml:space="preserve">              &lt;&lt; "  offsetof(Cell, Info) = " &lt;&lt; offsetof(Cell, Info) &lt;&lt; "\n"</w:t>
      </w:r>
    </w:p>
    <w:p>
      <w:pPr>
        <w:pStyle w:val="CodeListing"/>
        <w:keepNext w:val="0"/>
        <w:shd w:val="clear" w:color="auto" w:fill="F2F2F2"/>
      </w:pPr>
      <w:r>
        <w:rPr>
          <w:rFonts w:ascii="Courier New" w:hAnsi="Courier New" w:eastAsia="Courier New" w:cs="Courier New"/>
          <w:sz w:val="16"/>
        </w:rPr>
        <w:t xml:space="preserve">              &lt;&lt; "  offsetof(Cell, Link) = " &lt;&lt; offsetof(Cell, Link) &lt;&lt; "\n\n";</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Cell* Head = createList(values);</w:t>
      </w:r>
    </w:p>
    <w:p>
      <w:pPr>
        <w:pStyle w:val="CodeListing"/>
        <w:keepNext w:val="0"/>
        <w:shd w:val="clear" w:color="auto" w:fill="F2F2F2"/>
      </w:pPr>
      <w:r>
        <w:rPr>
          <w:rFonts w:ascii="Courier New" w:hAnsi="Courier New" w:eastAsia="Courier New" w:cs="Courier New"/>
          <w:sz w:val="16"/>
        </w:rPr>
        <w:t xml:space="preserve">    std::cout &lt;&lt; "Step 1: list created with " &lt;&lt; countCells(Head) &lt;&lt; " cells\n";</w:t>
      </w:r>
    </w:p>
    <w:p>
      <w:pPr>
        <w:pStyle w:val="CodeListing"/>
        <w:keepNext w:val="0"/>
        <w:shd w:val="clear" w:color="auto" w:fill="F2F2F2"/>
      </w:pPr>
      <w:r>
        <w:rPr>
          <w:rFonts w:ascii="Courier New" w:hAnsi="Courier New" w:eastAsia="Courier New" w:cs="Courier New"/>
          <w:sz w:val="16"/>
        </w:rPr>
        <w:t xml:space="preserve">    printList(std::cout, Head);</w:t>
      </w:r>
    </w:p>
    <w:p>
      <w:pPr>
        <w:pStyle w:val="CodeListing"/>
        <w:keepNext w:val="0"/>
        <w:shd w:val="clear" w:color="auto" w:fill="F2F2F2"/>
      </w:pPr>
      <w:r>
        <w:rPr>
          <w:rFonts w:ascii="Courier New" w:hAnsi="Courier New" w:eastAsia="Courier New" w:cs="Courier New"/>
          <w:sz w:val="16"/>
        </w:rPr>
        <w:t xml:space="preserve">    printMemoryTable(std::cout, Head);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Cell* New = createCell(130);  // x13</w:t>
      </w:r>
    </w:p>
    <w:p>
      <w:pPr>
        <w:pStyle w:val="CodeListing"/>
        <w:keepNext w:val="0"/>
        <w:shd w:val="clear" w:color="auto" w:fill="F2F2F2"/>
      </w:pPr>
      <w:r>
        <w:rPr>
          <w:rFonts w:ascii="Courier New" w:hAnsi="Courier New" w:eastAsia="Courier New" w:cs="Courier New"/>
          <w:sz w:val="16"/>
        </w:rPr>
        <w:t xml:space="preserve">    std::cout &lt;&lt; "\nStep 2: New cell allocated at " &lt;&lt; static_cast&lt;const void*&gt;(New)</w:t>
      </w:r>
    </w:p>
    <w:p>
      <w:pPr>
        <w:pStyle w:val="CodeListing"/>
        <w:keepNext w:val="0"/>
        <w:shd w:val="clear" w:color="auto" w:fill="F2F2F2"/>
      </w:pPr>
      <w:r>
        <w:rPr>
          <w:rFonts w:ascii="Courier New" w:hAnsi="Courier New" w:eastAsia="Courier New" w:cs="Courier New"/>
          <w:sz w:val="16"/>
        </w:rPr>
        <w:t xml:space="preserve">              &lt;&lt; " with Info = " &lt;&lt; New-&gt;Info &lt;&lt; " and Link = Λ\n";</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const bool inserted = insertAtEnd(Head, New);</w:t>
      </w:r>
    </w:p>
    <w:p>
      <w:pPr>
        <w:pStyle w:val="CodeListing"/>
        <w:keepNext w:val="0"/>
        <w:shd w:val="clear" w:color="auto" w:fill="F2F2F2"/>
      </w:pPr>
      <w:r>
        <w:rPr>
          <w:rFonts w:ascii="Courier New" w:hAnsi="Courier New" w:eastAsia="Courier New" w:cs="Courier New"/>
          <w:sz w:val="16"/>
        </w:rPr>
        <w:t xml:space="preserve">    if (!inserted) {</w:t>
      </w:r>
    </w:p>
    <w:p>
      <w:pPr>
        <w:pStyle w:val="CodeListing"/>
        <w:keepNext w:val="0"/>
        <w:shd w:val="clear" w:color="auto" w:fill="F2F2F2"/>
      </w:pPr>
      <w:r>
        <w:rPr>
          <w:rFonts w:ascii="Courier New" w:hAnsi="Courier New" w:eastAsia="Courier New" w:cs="Courier New"/>
          <w:sz w:val="16"/>
        </w:rPr>
        <w:t xml:space="preserve">        delete New;  // not taken into the list, so it is still ours to free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std::cout &lt;&lt; "\nStep 3: insertAtEnd returned " &lt;&lt; (inserted ? "true" : "false")</w:t>
      </w:r>
    </w:p>
    <w:p>
      <w:pPr>
        <w:pStyle w:val="CodeListing"/>
        <w:keepNext w:val="0"/>
        <w:shd w:val="clear" w:color="auto" w:fill="F2F2F2"/>
      </w:pPr>
      <w:r>
        <w:rPr>
          <w:rFonts w:ascii="Courier New" w:hAnsi="Courier New" w:eastAsia="Courier New" w:cs="Courier New"/>
          <w:sz w:val="16"/>
        </w:rPr>
        <w:t xml:space="preserve">              &lt;&lt; "; the list now has " &lt;&lt; countCells(Head) &lt;&lt; " cells\n";</w:t>
      </w:r>
    </w:p>
    <w:p>
      <w:pPr>
        <w:pStyle w:val="CodeListing"/>
        <w:keepNext w:val="0"/>
        <w:shd w:val="clear" w:color="auto" w:fill="F2F2F2"/>
      </w:pPr>
      <w:r>
        <w:rPr>
          <w:rFonts w:ascii="Courier New" w:hAnsi="Courier New" w:eastAsia="Courier New" w:cs="Courier New"/>
          <w:sz w:val="16"/>
        </w:rPr>
        <w:t xml:space="preserve">    printList(std::cout, Head);</w:t>
      </w:r>
    </w:p>
    <w:p>
      <w:pPr>
        <w:pStyle w:val="CodeListing"/>
        <w:keepNext w:val="0"/>
        <w:shd w:val="clear" w:color="auto" w:fill="F2F2F2"/>
      </w:pPr>
      <w:r>
        <w:rPr>
          <w:rFonts w:ascii="Courier New" w:hAnsi="Courier New" w:eastAsia="Courier New" w:cs="Courier New"/>
          <w:sz w:val="16"/>
        </w:rPr>
        <w:t xml:space="preserve">    printMemoryTable(std::cout, Head);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 xml:space="preserve">    std::cout &lt;&lt; "\nStep 4: list deleted; Head is " &lt;&lt; (Head == nullptr ? "Λ" : "not null")</w:t>
      </w:r>
    </w:p>
    <w:p>
      <w:pPr>
        <w:pStyle w:val="CodeListing"/>
        <w:keepNext w:val="0"/>
        <w:shd w:val="clear" w:color="auto" w:fill="F2F2F2"/>
      </w:pPr>
      <w:r>
        <w:rPr>
          <w:rFonts w:ascii="Courier New" w:hAnsi="Courier New" w:eastAsia="Courier New" w:cs="Courier New"/>
          <w:sz w:val="16"/>
        </w:rPr>
        <w:t xml:space="preserve">              &lt;&lt; '\n';</w:t>
      </w:r>
    </w:p>
    <w:p>
      <w:pPr>
        <w:pStyle w:val="CodeListing"/>
        <w:keepNext w:val="0"/>
        <w:shd w:val="clear" w:color="auto" w:fill="F2F2F2"/>
      </w:pPr>
      <w:r>
        <w:rPr>
          <w:rFonts w:ascii="Courier New" w:hAnsi="Courier New" w:eastAsia="Courier New" w:cs="Courier New"/>
          <w:sz w:val="16"/>
        </w:rPr>
        <w:t xml:space="preserve">    return 0;</w:t>
      </w:r>
    </w:p>
    <w:p>
      <w:pPr>
        <w:pStyle w:val="CodeListing"/>
        <w:keepNext w:val="0"/>
        <w:shd w:val="clear" w:color="auto" w:fill="F2F2F2"/>
      </w:pPr>
      <w:r>
        <w:rPr>
          <w:rFonts w:ascii="Courier New" w:hAnsi="Courier New" w:eastAsia="Courier New" w:cs="Courier New"/>
          <w:sz w:val="16"/>
        </w:rPr>
        <w:t>}</w:t>
      </w:r>
    </w:p>
    <w:p>
      <w:pPr>
        <w:pStyle w:val="Heading2"/>
      </w:pPr>
      <w:bookmarkStart w:id="38" w:name="_Toc038"/>
      <w:r>
        <w:rPr>
          <w:rFonts w:ascii="Times New Roman" w:hAnsi="Times New Roman" w:eastAsia="Times New Roman" w:cs="Times New Roman"/>
          <w:b/>
          <w:i w:val="0"/>
          <w:sz w:val="28"/>
        </w:rPr>
        <w:t>A.4 test_linked_list.cpp</w:t>
      </w:r>
      <w:bookmarkEnd w:id="38"/>
    </w:p>
    <w:p>
      <w:pPr>
        <w:pStyle w:val="CodeListing"/>
        <w:keepNext w:val="0"/>
        <w:shd w:val="clear" w:color="auto" w:fill="F2F2F2"/>
      </w:pPr>
      <w:r>
        <w:rPr>
          <w:rFonts w:ascii="Courier New" w:hAnsi="Courier New" w:eastAsia="Courier New" w:cs="Courier New"/>
          <w:sz w:val="16"/>
        </w:rPr>
        <w:t>// test_linked_list.cpp</w:t>
      </w:r>
    </w:p>
    <w:p>
      <w:pPr>
        <w:pStyle w:val="CodeListing"/>
        <w:keepNext w:val="0"/>
        <w:shd w:val="clear" w:color="auto" w:fill="F2F2F2"/>
      </w:pPr>
      <w:r>
        <w:rPr>
          <w:rFonts w:ascii="Courier New" w:hAnsi="Courier New" w:eastAsia="Courier New" w:cs="Courier New"/>
          <w:sz w:val="16"/>
        </w:rPr>
        <w:t>// Dependency-free tests for list creation and insertAtEnd.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#include "linked_list.hpp"</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#include &lt;cstddef&gt;</w:t>
      </w:r>
    </w:p>
    <w:p>
      <w:pPr>
        <w:pStyle w:val="CodeListing"/>
        <w:keepNext w:val="0"/>
        <w:shd w:val="clear" w:color="auto" w:fill="F2F2F2"/>
      </w:pPr>
      <w:r>
        <w:rPr>
          <w:rFonts w:ascii="Courier New" w:hAnsi="Courier New" w:eastAsia="Courier New" w:cs="Courier New"/>
          <w:sz w:val="16"/>
        </w:rPr>
        <w:t>#include &lt;functional&gt;</w:t>
      </w:r>
    </w:p>
    <w:p>
      <w:pPr>
        <w:pStyle w:val="CodeListing"/>
        <w:keepNext w:val="0"/>
        <w:shd w:val="clear" w:color="auto" w:fill="F2F2F2"/>
      </w:pPr>
      <w:r>
        <w:rPr>
          <w:rFonts w:ascii="Courier New" w:hAnsi="Courier New" w:eastAsia="Courier New" w:cs="Courier New"/>
          <w:sz w:val="16"/>
        </w:rPr>
        <w:t>#include &lt;iostream&gt;</w:t>
      </w:r>
    </w:p>
    <w:p>
      <w:pPr>
        <w:pStyle w:val="CodeListing"/>
        <w:keepNext w:val="0"/>
        <w:shd w:val="clear" w:color="auto" w:fill="F2F2F2"/>
      </w:pPr>
      <w:r>
        <w:rPr>
          <w:rFonts w:ascii="Courier New" w:hAnsi="Courier New" w:eastAsia="Courier New" w:cs="Courier New"/>
          <w:sz w:val="16"/>
        </w:rPr>
        <w:t>#include &lt;stdexcept&gt;</w:t>
      </w:r>
    </w:p>
    <w:p>
      <w:pPr>
        <w:pStyle w:val="CodeListing"/>
        <w:keepNext w:val="0"/>
        <w:shd w:val="clear" w:color="auto" w:fill="F2F2F2"/>
      </w:pPr>
      <w:r>
        <w:rPr>
          <w:rFonts w:ascii="Courier New" w:hAnsi="Courier New" w:eastAsia="Courier New" w:cs="Courier New"/>
          <w:sz w:val="16"/>
        </w:rPr>
        <w:t>#include &lt;string&gt;</w:t>
      </w:r>
    </w:p>
    <w:p>
      <w:pPr>
        <w:pStyle w:val="CodeListing"/>
        <w:keepNext w:val="0"/>
        <w:shd w:val="clear" w:color="auto" w:fill="F2F2F2"/>
      </w:pPr>
      <w:r>
        <w:rPr>
          <w:rFonts w:ascii="Courier New" w:hAnsi="Courier New" w:eastAsia="Courier New" w:cs="Courier New"/>
          <w:sz w:val="16"/>
        </w:rPr>
        <w:t>#include &lt;utility&gt;</w:t>
      </w:r>
    </w:p>
    <w:p>
      <w:pPr>
        <w:pStyle w:val="CodeListing"/>
        <w:keepNext w:val="0"/>
        <w:shd w:val="clear" w:color="auto" w:fill="F2F2F2"/>
      </w:pPr>
      <w:r>
        <w:rPr>
          <w:rFonts w:ascii="Courier New" w:hAnsi="Courier New" w:eastAsia="Courier New" w:cs="Courier New"/>
          <w:sz w:val="16"/>
        </w:rPr>
        <w:t>#include &lt;vector&gt;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namespace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int checksRun = 0;</w:t>
      </w:r>
    </w:p>
    <w:p>
      <w:pPr>
        <w:pStyle w:val="CodeListing"/>
        <w:keepNext w:val="0"/>
        <w:shd w:val="clear" w:color="auto" w:fill="F2F2F2"/>
      </w:pPr>
      <w:r>
        <w:rPr>
          <w:rFonts w:ascii="Courier New" w:hAnsi="Courier New" w:eastAsia="Courier New" w:cs="Courier New"/>
          <w:sz w:val="16"/>
        </w:rPr>
        <w:t>int checksFailed = 0;</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#define CHECK(condition)                                                        \</w:t>
      </w:r>
    </w:p>
    <w:p>
      <w:pPr>
        <w:pStyle w:val="CodeListing"/>
        <w:keepNext w:val="0"/>
        <w:shd w:val="clear" w:color="auto" w:fill="F2F2F2"/>
      </w:pPr>
      <w:r>
        <w:rPr>
          <w:rFonts w:ascii="Courier New" w:hAnsi="Courier New" w:eastAsia="Courier New" w:cs="Courier New"/>
          <w:sz w:val="16"/>
        </w:rPr>
        <w:t xml:space="preserve">    do {                                                                        \</w:t>
      </w:r>
    </w:p>
    <w:p>
      <w:pPr>
        <w:pStyle w:val="CodeListing"/>
        <w:keepNext w:val="0"/>
        <w:shd w:val="clear" w:color="auto" w:fill="F2F2F2"/>
      </w:pPr>
      <w:r>
        <w:rPr>
          <w:rFonts w:ascii="Courier New" w:hAnsi="Courier New" w:eastAsia="Courier New" w:cs="Courier New"/>
          <w:sz w:val="16"/>
        </w:rPr>
        <w:t xml:space="preserve">        ++checksRun;                                                            \</w:t>
      </w:r>
    </w:p>
    <w:p>
      <w:pPr>
        <w:pStyle w:val="CodeListing"/>
        <w:keepNext w:val="0"/>
        <w:shd w:val="clear" w:color="auto" w:fill="F2F2F2"/>
      </w:pPr>
      <w:r>
        <w:rPr>
          <w:rFonts w:ascii="Courier New" w:hAnsi="Courier New" w:eastAsia="Courier New" w:cs="Courier New"/>
          <w:sz w:val="16"/>
        </w:rPr>
        <w:t xml:space="preserve">        if (!(condition)) {                                                     \</w:t>
      </w:r>
    </w:p>
    <w:p>
      <w:pPr>
        <w:pStyle w:val="CodeListing"/>
        <w:keepNext w:val="0"/>
        <w:shd w:val="clear" w:color="auto" w:fill="F2F2F2"/>
      </w:pPr>
      <w:r>
        <w:rPr>
          <w:rFonts w:ascii="Courier New" w:hAnsi="Courier New" w:eastAsia="Courier New" w:cs="Courier New"/>
          <w:sz w:val="16"/>
        </w:rPr>
        <w:t xml:space="preserve">            ++checksFailed;                                                     \</w:t>
      </w:r>
    </w:p>
    <w:p>
      <w:pPr>
        <w:pStyle w:val="CodeListing"/>
        <w:keepNext w:val="0"/>
        <w:shd w:val="clear" w:color="auto" w:fill="F2F2F2"/>
      </w:pPr>
      <w:r>
        <w:rPr>
          <w:rFonts w:ascii="Courier New" w:hAnsi="Courier New" w:eastAsia="Courier New" w:cs="Courier New"/>
          <w:sz w:val="16"/>
        </w:rPr>
        <w:t xml:space="preserve">            std::cerr &lt;&lt; "    FAILED line " &lt;&lt; __LINE__ &lt;&lt; ": " #condition "\n"; \</w:t>
      </w:r>
    </w:p>
    <w:p>
      <w:pPr>
        <w:pStyle w:val="CodeListing"/>
        <w:keepNext w:val="0"/>
        <w:shd w:val="clear" w:color="auto" w:fill="F2F2F2"/>
      </w:pPr>
      <w:r>
        <w:rPr>
          <w:rFonts w:ascii="Courier New" w:hAnsi="Courier New" w:eastAsia="Courier New" w:cs="Courier New"/>
          <w:sz w:val="16"/>
        </w:rPr>
        <w:t xml:space="preserve">        }                                                                       \</w:t>
      </w:r>
    </w:p>
    <w:p>
      <w:pPr>
        <w:pStyle w:val="CodeListing"/>
        <w:keepNext w:val="0"/>
        <w:shd w:val="clear" w:color="auto" w:fill="F2F2F2"/>
      </w:pPr>
      <w:r>
        <w:rPr>
          <w:rFonts w:ascii="Courier New" w:hAnsi="Courier New" w:eastAsia="Courier New" w:cs="Courier New"/>
          <w:sz w:val="16"/>
        </w:rPr>
        <w:t xml:space="preserve">    } while (false)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std::vector&lt;int&gt; tensUpTo(int count) {</w:t>
      </w:r>
    </w:p>
    <w:p>
      <w:pPr>
        <w:pStyle w:val="CodeListing"/>
        <w:keepNext w:val="0"/>
        <w:shd w:val="clear" w:color="auto" w:fill="F2F2F2"/>
      </w:pPr>
      <w:r>
        <w:rPr>
          <w:rFonts w:ascii="Courier New" w:hAnsi="Courier New" w:eastAsia="Courier New" w:cs="Courier New"/>
          <w:sz w:val="16"/>
        </w:rPr>
        <w:t xml:space="preserve">    std::vector&lt;int&gt; values;</w:t>
      </w:r>
    </w:p>
    <w:p>
      <w:pPr>
        <w:pStyle w:val="CodeListing"/>
        <w:keepNext w:val="0"/>
        <w:shd w:val="clear" w:color="auto" w:fill="F2F2F2"/>
      </w:pPr>
      <w:r>
        <w:rPr>
          <w:rFonts w:ascii="Courier New" w:hAnsi="Courier New" w:eastAsia="Courier New" w:cs="Courier New"/>
          <w:sz w:val="16"/>
        </w:rPr>
        <w:t xml:space="preserve">    for (int i = 1; i &lt;= count; ++i) {</w:t>
      </w:r>
    </w:p>
    <w:p>
      <w:pPr>
        <w:pStyle w:val="CodeListing"/>
        <w:keepNext w:val="0"/>
        <w:shd w:val="clear" w:color="auto" w:fill="F2F2F2"/>
      </w:pPr>
      <w:r>
        <w:rPr>
          <w:rFonts w:ascii="Courier New" w:hAnsi="Courier New" w:eastAsia="Courier New" w:cs="Courier New"/>
          <w:sz w:val="16"/>
        </w:rPr>
        <w:t xml:space="preserve">        values.push_back(i * 10);</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return values;</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std::vector&lt;int&gt; infoValues(const Cell* Head) {</w:t>
      </w:r>
    </w:p>
    <w:p>
      <w:pPr>
        <w:pStyle w:val="CodeListing"/>
        <w:keepNext w:val="0"/>
        <w:shd w:val="clear" w:color="auto" w:fill="F2F2F2"/>
      </w:pPr>
      <w:r>
        <w:rPr>
          <w:rFonts w:ascii="Courier New" w:hAnsi="Courier New" w:eastAsia="Courier New" w:cs="Courier New"/>
          <w:sz w:val="16"/>
        </w:rPr>
        <w:t xml:space="preserve">    std::vector&lt;int&gt; values;</w:t>
      </w:r>
    </w:p>
    <w:p>
      <w:pPr>
        <w:pStyle w:val="CodeListing"/>
        <w:keepNext w:val="0"/>
        <w:shd w:val="clear" w:color="auto" w:fill="F2F2F2"/>
      </w:pPr>
      <w:r>
        <w:rPr>
          <w:rFonts w:ascii="Courier New" w:hAnsi="Courier New" w:eastAsia="Courier New" w:cs="Courier New"/>
          <w:sz w:val="16"/>
        </w:rPr>
        <w:t xml:space="preserve">    for (const Cell* Temp = Head; Temp != nullptr; Temp = Temp-&gt;Link) {</w:t>
      </w:r>
    </w:p>
    <w:p>
      <w:pPr>
        <w:pStyle w:val="CodeListing"/>
        <w:keepNext w:val="0"/>
        <w:shd w:val="clear" w:color="auto" w:fill="F2F2F2"/>
      </w:pPr>
      <w:r>
        <w:rPr>
          <w:rFonts w:ascii="Courier New" w:hAnsi="Courier New" w:eastAsia="Courier New" w:cs="Courier New"/>
          <w:sz w:val="16"/>
        </w:rPr>
        <w:t xml:space="preserve">        values.push_back(Temp-&gt;Info);</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return values;</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Cell* lastCell(Cell* Head) {</w:t>
      </w:r>
    </w:p>
    <w:p>
      <w:pPr>
        <w:pStyle w:val="CodeListing"/>
        <w:keepNext w:val="0"/>
        <w:shd w:val="clear" w:color="auto" w:fill="F2F2F2"/>
      </w:pPr>
      <w:r>
        <w:rPr>
          <w:rFonts w:ascii="Courier New" w:hAnsi="Courier New" w:eastAsia="Courier New" w:cs="Courier New"/>
          <w:sz w:val="16"/>
        </w:rPr>
        <w:t xml:space="preserve">    Cell* Temp = Head;</w:t>
      </w:r>
    </w:p>
    <w:p>
      <w:pPr>
        <w:pStyle w:val="CodeListing"/>
        <w:keepNext w:val="0"/>
        <w:shd w:val="clear" w:color="auto" w:fill="F2F2F2"/>
      </w:pPr>
      <w:r>
        <w:rPr>
          <w:rFonts w:ascii="Courier New" w:hAnsi="Courier New" w:eastAsia="Courier New" w:cs="Courier New"/>
          <w:sz w:val="16"/>
        </w:rPr>
        <w:t xml:space="preserve">    while (Temp != nullptr &amp;&amp; Temp-&gt;Link != nullptr) {</w:t>
      </w:r>
    </w:p>
    <w:p>
      <w:pPr>
        <w:pStyle w:val="CodeListing"/>
        <w:keepNext w:val="0"/>
        <w:shd w:val="clear" w:color="auto" w:fill="F2F2F2"/>
      </w:pPr>
      <w:r>
        <w:rPr>
          <w:rFonts w:ascii="Courier New" w:hAnsi="Courier New" w:eastAsia="Courier New" w:cs="Courier New"/>
          <w:sz w:val="16"/>
        </w:rPr>
        <w:t xml:space="preserve">        Temp = Temp-&gt;Link;</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return Temp;</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Cell* cellAt(Cell* Head, std::size_t index) {</w:t>
      </w:r>
    </w:p>
    <w:p>
      <w:pPr>
        <w:pStyle w:val="CodeListing"/>
        <w:keepNext w:val="0"/>
        <w:shd w:val="clear" w:color="auto" w:fill="F2F2F2"/>
      </w:pPr>
      <w:r>
        <w:rPr>
          <w:rFonts w:ascii="Courier New" w:hAnsi="Courier New" w:eastAsia="Courier New" w:cs="Courier New"/>
          <w:sz w:val="16"/>
        </w:rPr>
        <w:t xml:space="preserve">    Cell* Temp = Head;</w:t>
      </w:r>
    </w:p>
    <w:p>
      <w:pPr>
        <w:pStyle w:val="CodeListing"/>
        <w:keepNext w:val="0"/>
        <w:shd w:val="clear" w:color="auto" w:fill="F2F2F2"/>
      </w:pPr>
      <w:r>
        <w:rPr>
          <w:rFonts w:ascii="Courier New" w:hAnsi="Courier New" w:eastAsia="Courier New" w:cs="Courier New"/>
          <w:sz w:val="16"/>
        </w:rPr>
        <w:t xml:space="preserve">    for (std::size_t i = 0; i &lt; index &amp;&amp; Temp != nullptr; ++i) {</w:t>
      </w:r>
    </w:p>
    <w:p>
      <w:pPr>
        <w:pStyle w:val="CodeListing"/>
        <w:keepNext w:val="0"/>
        <w:shd w:val="clear" w:color="auto" w:fill="F2F2F2"/>
      </w:pPr>
      <w:r>
        <w:rPr>
          <w:rFonts w:ascii="Courier New" w:hAnsi="Courier New" w:eastAsia="Courier New" w:cs="Courier New"/>
          <w:sz w:val="16"/>
        </w:rPr>
        <w:t xml:space="preserve">        Temp = Temp-&gt;Link;</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return Temp;</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bool contains(const Cell* Head, const Cell* cell) {</w:t>
      </w:r>
    </w:p>
    <w:p>
      <w:pPr>
        <w:pStyle w:val="CodeListing"/>
        <w:keepNext w:val="0"/>
        <w:shd w:val="clear" w:color="auto" w:fill="F2F2F2"/>
      </w:pPr>
      <w:r>
        <w:rPr>
          <w:rFonts w:ascii="Courier New" w:hAnsi="Courier New" w:eastAsia="Courier New" w:cs="Courier New"/>
          <w:sz w:val="16"/>
        </w:rPr>
        <w:t xml:space="preserve">    for (const Cell* Temp = Head; Temp != nullptr; Temp = Temp-&gt;Link) {</w:t>
      </w:r>
    </w:p>
    <w:p>
      <w:pPr>
        <w:pStyle w:val="CodeListing"/>
        <w:keepNext w:val="0"/>
        <w:shd w:val="clear" w:color="auto" w:fill="F2F2F2"/>
      </w:pPr>
      <w:r>
        <w:rPr>
          <w:rFonts w:ascii="Courier New" w:hAnsi="Courier New" w:eastAsia="Courier New" w:cs="Courier New"/>
          <w:sz w:val="16"/>
        </w:rPr>
        <w:t xml:space="preserve">        if (Temp == cell) {</w:t>
      </w:r>
    </w:p>
    <w:p>
      <w:pPr>
        <w:pStyle w:val="CodeListing"/>
        <w:keepNext w:val="0"/>
        <w:shd w:val="clear" w:color="auto" w:fill="F2F2F2"/>
      </w:pPr>
      <w:r>
        <w:rPr>
          <w:rFonts w:ascii="Courier New" w:hAnsi="Courier New" w:eastAsia="Courier New" w:cs="Courier New"/>
          <w:sz w:val="16"/>
        </w:rPr>
        <w:t xml:space="preserve">            return true;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return false;</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Floyd's two-pointer check: a list with a cycle never reaches Λ, so a fast</w:t>
      </w:r>
    </w:p>
    <w:p>
      <w:pPr>
        <w:pStyle w:val="CodeListing"/>
        <w:keepNext w:val="0"/>
        <w:shd w:val="clear" w:color="auto" w:fill="F2F2F2"/>
      </w:pPr>
      <w:r>
        <w:rPr>
          <w:rFonts w:ascii="Courier New" w:hAnsi="Courier New" w:eastAsia="Courier New" w:cs="Courier New"/>
          <w:sz w:val="16"/>
        </w:rPr>
        <w:t>// pointer eventually meets a slow one.</w:t>
      </w:r>
    </w:p>
    <w:p>
      <w:pPr>
        <w:pStyle w:val="CodeListing"/>
        <w:keepNext w:val="0"/>
        <w:shd w:val="clear" w:color="auto" w:fill="F2F2F2"/>
      </w:pPr>
      <w:r>
        <w:rPr>
          <w:rFonts w:ascii="Courier New" w:hAnsi="Courier New" w:eastAsia="Courier New" w:cs="Courier New"/>
          <w:sz w:val="16"/>
        </w:rPr>
        <w:t>bool hasCycle(const Cell* Head) {</w:t>
      </w:r>
    </w:p>
    <w:p>
      <w:pPr>
        <w:pStyle w:val="CodeListing"/>
        <w:keepNext w:val="0"/>
        <w:shd w:val="clear" w:color="auto" w:fill="F2F2F2"/>
      </w:pPr>
      <w:r>
        <w:rPr>
          <w:rFonts w:ascii="Courier New" w:hAnsi="Courier New" w:eastAsia="Courier New" w:cs="Courier New"/>
          <w:sz w:val="16"/>
        </w:rPr>
        <w:t xml:space="preserve">    const Cell* slow = Head;</w:t>
      </w:r>
    </w:p>
    <w:p>
      <w:pPr>
        <w:pStyle w:val="CodeListing"/>
        <w:keepNext w:val="0"/>
        <w:shd w:val="clear" w:color="auto" w:fill="F2F2F2"/>
      </w:pPr>
      <w:r>
        <w:rPr>
          <w:rFonts w:ascii="Courier New" w:hAnsi="Courier New" w:eastAsia="Courier New" w:cs="Courier New"/>
          <w:sz w:val="16"/>
        </w:rPr>
        <w:t xml:space="preserve">    const Cell* fast = Head;</w:t>
      </w:r>
    </w:p>
    <w:p>
      <w:pPr>
        <w:pStyle w:val="CodeListing"/>
        <w:keepNext w:val="0"/>
        <w:shd w:val="clear" w:color="auto" w:fill="F2F2F2"/>
      </w:pPr>
      <w:r>
        <w:rPr>
          <w:rFonts w:ascii="Courier New" w:hAnsi="Courier New" w:eastAsia="Courier New" w:cs="Courier New"/>
          <w:sz w:val="16"/>
        </w:rPr>
        <w:t xml:space="preserve">    while (fast != nullptr &amp;&amp; fast-&gt;Link != nullptr) {</w:t>
      </w:r>
    </w:p>
    <w:p>
      <w:pPr>
        <w:pStyle w:val="CodeListing"/>
        <w:keepNext w:val="0"/>
        <w:shd w:val="clear" w:color="auto" w:fill="F2F2F2"/>
      </w:pPr>
      <w:r>
        <w:rPr>
          <w:rFonts w:ascii="Courier New" w:hAnsi="Courier New" w:eastAsia="Courier New" w:cs="Courier New"/>
          <w:sz w:val="16"/>
        </w:rPr>
        <w:t xml:space="preserve">        slow = slow-&gt;Link;</w:t>
      </w:r>
    </w:p>
    <w:p>
      <w:pPr>
        <w:pStyle w:val="CodeListing"/>
        <w:keepNext w:val="0"/>
        <w:shd w:val="clear" w:color="auto" w:fill="F2F2F2"/>
      </w:pPr>
      <w:r>
        <w:rPr>
          <w:rFonts w:ascii="Courier New" w:hAnsi="Courier New" w:eastAsia="Courier New" w:cs="Courier New"/>
          <w:sz w:val="16"/>
        </w:rPr>
        <w:t xml:space="preserve">        fast = fast-&gt;Link-&gt;Link;</w:t>
      </w:r>
    </w:p>
    <w:p>
      <w:pPr>
        <w:pStyle w:val="CodeListing"/>
        <w:keepNext w:val="0"/>
        <w:shd w:val="clear" w:color="auto" w:fill="F2F2F2"/>
      </w:pPr>
      <w:r>
        <w:rPr>
          <w:rFonts w:ascii="Courier New" w:hAnsi="Courier New" w:eastAsia="Courier New" w:cs="Courier New"/>
          <w:sz w:val="16"/>
        </w:rPr>
        <w:t xml:space="preserve">        if (slow == fast) {</w:t>
      </w:r>
    </w:p>
    <w:p>
      <w:pPr>
        <w:pStyle w:val="CodeListing"/>
        <w:keepNext w:val="0"/>
        <w:shd w:val="clear" w:color="auto" w:fill="F2F2F2"/>
      </w:pPr>
      <w:r>
        <w:rPr>
          <w:rFonts w:ascii="Courier New" w:hAnsi="Courier New" w:eastAsia="Courier New" w:cs="Courier New"/>
          <w:sz w:val="16"/>
        </w:rPr>
        <w:t xml:space="preserve">            return true;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return false;</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 creation</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createList_buildsTwelveCellsInOrder() {</w:t>
      </w:r>
    </w:p>
    <w:p>
      <w:pPr>
        <w:pStyle w:val="CodeListing"/>
        <w:keepNext w:val="0"/>
        <w:shd w:val="clear" w:color="auto" w:fill="F2F2F2"/>
      </w:pPr>
      <w:r>
        <w:rPr>
          <w:rFonts w:ascii="Courier New" w:hAnsi="Courier New" w:eastAsia="Courier New" w:cs="Courier New"/>
          <w:sz w:val="16"/>
        </w:rPr>
        <w:t xml:space="preserve">    Cell* Head = createList(tensUpTo(12));</w:t>
      </w:r>
    </w:p>
    <w:p>
      <w:pPr>
        <w:pStyle w:val="CodeListing"/>
        <w:keepNext w:val="0"/>
        <w:shd w:val="clear" w:color="auto" w:fill="F2F2F2"/>
      </w:pPr>
      <w:r>
        <w:rPr>
          <w:rFonts w:ascii="Courier New" w:hAnsi="Courier New" w:eastAsia="Courier New" w:cs="Courier New"/>
          <w:sz w:val="16"/>
        </w:rPr>
        <w:t xml:space="preserve">    CHECK(Head != nullptr);</w:t>
      </w:r>
    </w:p>
    <w:p>
      <w:pPr>
        <w:pStyle w:val="CodeListing"/>
        <w:keepNext w:val="0"/>
        <w:shd w:val="clear" w:color="auto" w:fill="F2F2F2"/>
      </w:pPr>
      <w:r>
        <w:rPr>
          <w:rFonts w:ascii="Courier New" w:hAnsi="Courier New" w:eastAsia="Courier New" w:cs="Courier New"/>
          <w:sz w:val="16"/>
        </w:rPr>
        <w:t xml:space="preserve">    CHECK(countCells(Head) == 12);</w:t>
      </w:r>
    </w:p>
    <w:p>
      <w:pPr>
        <w:pStyle w:val="CodeListing"/>
        <w:keepNext w:val="0"/>
        <w:shd w:val="clear" w:color="auto" w:fill="F2F2F2"/>
      </w:pPr>
      <w:r>
        <w:rPr>
          <w:rFonts w:ascii="Courier New" w:hAnsi="Courier New" w:eastAsia="Courier New" w:cs="Courier New"/>
          <w:sz w:val="16"/>
        </w:rPr>
        <w:t xml:space="preserve">    CHECK(infoValues(Head) == tensUpTo(12));</w:t>
      </w:r>
    </w:p>
    <w:p>
      <w:pPr>
        <w:pStyle w:val="CodeListing"/>
        <w:keepNext w:val="0"/>
        <w:shd w:val="clear" w:color="auto" w:fill="F2F2F2"/>
      </w:pPr>
      <w:r>
        <w:rPr>
          <w:rFonts w:ascii="Courier New" w:hAnsi="Courier New" w:eastAsia="Courier New" w:cs="Courier New"/>
          <w:sz w:val="16"/>
        </w:rPr>
        <w:t xml:space="preserve">    CHECK(Head-&gt;Info == 10);</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createList_nullTerminatesTheLastCell() {</w:t>
      </w:r>
    </w:p>
    <w:p>
      <w:pPr>
        <w:pStyle w:val="CodeListing"/>
        <w:keepNext w:val="0"/>
        <w:shd w:val="clear" w:color="auto" w:fill="F2F2F2"/>
      </w:pPr>
      <w:r>
        <w:rPr>
          <w:rFonts w:ascii="Courier New" w:hAnsi="Courier New" w:eastAsia="Courier New" w:cs="Courier New"/>
          <w:sz w:val="16"/>
        </w:rPr>
        <w:t xml:space="preserve">    Cell* Head = createList(tensUpTo(12));</w:t>
      </w:r>
    </w:p>
    <w:p>
      <w:pPr>
        <w:pStyle w:val="CodeListing"/>
        <w:keepNext w:val="0"/>
        <w:shd w:val="clear" w:color="auto" w:fill="F2F2F2"/>
      </w:pPr>
      <w:r>
        <w:rPr>
          <w:rFonts w:ascii="Courier New" w:hAnsi="Courier New" w:eastAsia="Courier New" w:cs="Courier New"/>
          <w:sz w:val="16"/>
        </w:rPr>
        <w:t xml:space="preserve">    Cell* last = lastCell(Head);</w:t>
      </w:r>
    </w:p>
    <w:p>
      <w:pPr>
        <w:pStyle w:val="CodeListing"/>
        <w:keepNext w:val="0"/>
        <w:shd w:val="clear" w:color="auto" w:fill="F2F2F2"/>
      </w:pPr>
      <w:r>
        <w:rPr>
          <w:rFonts w:ascii="Courier New" w:hAnsi="Courier New" w:eastAsia="Courier New" w:cs="Courier New"/>
          <w:sz w:val="16"/>
        </w:rPr>
        <w:t xml:space="preserve">    CHECK(last != nullptr);</w:t>
      </w:r>
    </w:p>
    <w:p>
      <w:pPr>
        <w:pStyle w:val="CodeListing"/>
        <w:keepNext w:val="0"/>
        <w:shd w:val="clear" w:color="auto" w:fill="F2F2F2"/>
      </w:pPr>
      <w:r>
        <w:rPr>
          <w:rFonts w:ascii="Courier New" w:hAnsi="Courier New" w:eastAsia="Courier New" w:cs="Courier New"/>
          <w:sz w:val="16"/>
        </w:rPr>
        <w:t xml:space="preserve">    CHECK(last-&gt;Info == 120);</w:t>
      </w:r>
    </w:p>
    <w:p>
      <w:pPr>
        <w:pStyle w:val="CodeListing"/>
        <w:keepNext w:val="0"/>
        <w:shd w:val="clear" w:color="auto" w:fill="F2F2F2"/>
      </w:pPr>
      <w:r>
        <w:rPr>
          <w:rFonts w:ascii="Courier New" w:hAnsi="Courier New" w:eastAsia="Courier New" w:cs="Courier New"/>
          <w:sz w:val="16"/>
        </w:rPr>
        <w:t xml:space="preserve">    CHECK(last-&gt;Link == nullptr);</w:t>
      </w:r>
    </w:p>
    <w:p>
      <w:pPr>
        <w:pStyle w:val="CodeListing"/>
        <w:keepNext w:val="0"/>
        <w:shd w:val="clear" w:color="auto" w:fill="F2F2F2"/>
      </w:pPr>
      <w:r>
        <w:rPr>
          <w:rFonts w:ascii="Courier New" w:hAnsi="Courier New" w:eastAsia="Courier New" w:cs="Courier New"/>
          <w:sz w:val="16"/>
        </w:rPr>
        <w:t xml:space="preserve">    CHECK(!hasCycle(Head));</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createList_acceptsTheBoundarySizes() {</w:t>
      </w:r>
    </w:p>
    <w:p>
      <w:pPr>
        <w:pStyle w:val="CodeListing"/>
        <w:keepNext w:val="0"/>
        <w:shd w:val="clear" w:color="auto" w:fill="F2F2F2"/>
      </w:pPr>
      <w:r>
        <w:rPr>
          <w:rFonts w:ascii="Courier New" w:hAnsi="Courier New" w:eastAsia="Courier New" w:cs="Courier New"/>
          <w:sz w:val="16"/>
        </w:rPr>
        <w:t xml:space="preserve">    Cell* ten = createList(tensUpTo(10));</w:t>
      </w:r>
    </w:p>
    <w:p>
      <w:pPr>
        <w:pStyle w:val="CodeListing"/>
        <w:keepNext w:val="0"/>
        <w:shd w:val="clear" w:color="auto" w:fill="F2F2F2"/>
      </w:pPr>
      <w:r>
        <w:rPr>
          <w:rFonts w:ascii="Courier New" w:hAnsi="Courier New" w:eastAsia="Courier New" w:cs="Courier New"/>
          <w:sz w:val="16"/>
        </w:rPr>
        <w:t xml:space="preserve">    Cell* sixteen = createList(tensUpTo(16));</w:t>
      </w:r>
    </w:p>
    <w:p>
      <w:pPr>
        <w:pStyle w:val="CodeListing"/>
        <w:keepNext w:val="0"/>
        <w:shd w:val="clear" w:color="auto" w:fill="F2F2F2"/>
      </w:pPr>
      <w:r>
        <w:rPr>
          <w:rFonts w:ascii="Courier New" w:hAnsi="Courier New" w:eastAsia="Courier New" w:cs="Courier New"/>
          <w:sz w:val="16"/>
        </w:rPr>
        <w:t xml:space="preserve">    CHECK(countCells(ten) == 10);</w:t>
      </w:r>
    </w:p>
    <w:p>
      <w:pPr>
        <w:pStyle w:val="CodeListing"/>
        <w:keepNext w:val="0"/>
        <w:shd w:val="clear" w:color="auto" w:fill="F2F2F2"/>
      </w:pPr>
      <w:r>
        <w:rPr>
          <w:rFonts w:ascii="Courier New" w:hAnsi="Courier New" w:eastAsia="Courier New" w:cs="Courier New"/>
          <w:sz w:val="16"/>
        </w:rPr>
        <w:t xml:space="preserve">    CHECK(countCells(sixteen) == 16);</w:t>
      </w:r>
    </w:p>
    <w:p>
      <w:pPr>
        <w:pStyle w:val="CodeListing"/>
        <w:keepNext w:val="0"/>
        <w:shd w:val="clear" w:color="auto" w:fill="F2F2F2"/>
      </w:pPr>
      <w:r>
        <w:rPr>
          <w:rFonts w:ascii="Courier New" w:hAnsi="Courier New" w:eastAsia="Courier New" w:cs="Courier New"/>
          <w:sz w:val="16"/>
        </w:rPr>
        <w:t xml:space="preserve">    deleteList(ten);</w:t>
      </w:r>
    </w:p>
    <w:p>
      <w:pPr>
        <w:pStyle w:val="CodeListing"/>
        <w:keepNext w:val="0"/>
        <w:shd w:val="clear" w:color="auto" w:fill="F2F2F2"/>
      </w:pPr>
      <w:r>
        <w:rPr>
          <w:rFonts w:ascii="Courier New" w:hAnsi="Courier New" w:eastAsia="Courier New" w:cs="Courier New"/>
          <w:sz w:val="16"/>
        </w:rPr>
        <w:t xml:space="preserve">    deleteList(sixteen);</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createList_rejectsSizesOutsideTenToSixteen() {</w:t>
      </w:r>
    </w:p>
    <w:p>
      <w:pPr>
        <w:pStyle w:val="CodeListing"/>
        <w:keepNext w:val="0"/>
        <w:shd w:val="clear" w:color="auto" w:fill="F2F2F2"/>
      </w:pPr>
      <w:r>
        <w:rPr>
          <w:rFonts w:ascii="Courier New" w:hAnsi="Courier New" w:eastAsia="Courier New" w:cs="Courier New"/>
          <w:sz w:val="16"/>
        </w:rPr>
        <w:t xml:space="preserve">    for (int size : {0, 9, 17}) {</w:t>
      </w:r>
    </w:p>
    <w:p>
      <w:pPr>
        <w:pStyle w:val="CodeListing"/>
        <w:keepNext w:val="0"/>
        <w:shd w:val="clear" w:color="auto" w:fill="F2F2F2"/>
      </w:pPr>
      <w:r>
        <w:rPr>
          <w:rFonts w:ascii="Courier New" w:hAnsi="Courier New" w:eastAsia="Courier New" w:cs="Courier New"/>
          <w:sz w:val="16"/>
        </w:rPr>
        <w:t xml:space="preserve">        bool threw = false;</w:t>
      </w:r>
    </w:p>
    <w:p>
      <w:pPr>
        <w:pStyle w:val="CodeListing"/>
        <w:keepNext w:val="0"/>
        <w:shd w:val="clear" w:color="auto" w:fill="F2F2F2"/>
      </w:pPr>
      <w:r>
        <w:rPr>
          <w:rFonts w:ascii="Courier New" w:hAnsi="Courier New" w:eastAsia="Courier New" w:cs="Courier New"/>
          <w:sz w:val="16"/>
        </w:rPr>
        <w:t xml:space="preserve">        try {</w:t>
      </w:r>
    </w:p>
    <w:p>
      <w:pPr>
        <w:pStyle w:val="CodeListing"/>
        <w:keepNext w:val="0"/>
        <w:shd w:val="clear" w:color="auto" w:fill="F2F2F2"/>
      </w:pPr>
      <w:r>
        <w:rPr>
          <w:rFonts w:ascii="Courier New" w:hAnsi="Courier New" w:eastAsia="Courier New" w:cs="Courier New"/>
          <w:sz w:val="16"/>
        </w:rPr>
        <w:t xml:space="preserve">            Cell* Head = createList(tensUpTo(size));</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 xml:space="preserve">        } catch (const std::invalid_argument&amp;) {</w:t>
      </w:r>
    </w:p>
    <w:p>
      <w:pPr>
        <w:pStyle w:val="CodeListing"/>
        <w:keepNext w:val="0"/>
        <w:shd w:val="clear" w:color="auto" w:fill="F2F2F2"/>
      </w:pPr>
      <w:r>
        <w:rPr>
          <w:rFonts w:ascii="Courier New" w:hAnsi="Courier New" w:eastAsia="Courier New" w:cs="Courier New"/>
          <w:sz w:val="16"/>
        </w:rPr>
        <w:t xml:space="preserve">            threw = true;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CHECK(threw);</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 insertAtEnd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insertAtEnd_appendsToTheTwelveCellList() {</w:t>
      </w:r>
    </w:p>
    <w:p>
      <w:pPr>
        <w:pStyle w:val="CodeListing"/>
        <w:keepNext w:val="0"/>
        <w:shd w:val="clear" w:color="auto" w:fill="F2F2F2"/>
      </w:pPr>
      <w:r>
        <w:rPr>
          <w:rFonts w:ascii="Courier New" w:hAnsi="Courier New" w:eastAsia="Courier New" w:cs="Courier New"/>
          <w:sz w:val="16"/>
        </w:rPr>
        <w:t xml:space="preserve">    Cell* Head = createList(tensUpTo(12));</w:t>
      </w:r>
    </w:p>
    <w:p>
      <w:pPr>
        <w:pStyle w:val="CodeListing"/>
        <w:keepNext w:val="0"/>
        <w:shd w:val="clear" w:color="auto" w:fill="F2F2F2"/>
      </w:pPr>
      <w:r>
        <w:rPr>
          <w:rFonts w:ascii="Courier New" w:hAnsi="Courier New" w:eastAsia="Courier New" w:cs="Courier New"/>
          <w:sz w:val="16"/>
        </w:rPr>
        <w:t xml:space="preserve">    const Cell* originalHead = Head;</w:t>
      </w:r>
    </w:p>
    <w:p>
      <w:pPr>
        <w:pStyle w:val="CodeListing"/>
        <w:keepNext w:val="0"/>
        <w:shd w:val="clear" w:color="auto" w:fill="F2F2F2"/>
      </w:pPr>
      <w:r>
        <w:rPr>
          <w:rFonts w:ascii="Courier New" w:hAnsi="Courier New" w:eastAsia="Courier New" w:cs="Courier New"/>
          <w:sz w:val="16"/>
        </w:rPr>
        <w:t xml:space="preserve">    Cell* New = createCell(130);</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CHECK(insertAtEnd(Head, New));</w:t>
      </w:r>
    </w:p>
    <w:p>
      <w:pPr>
        <w:pStyle w:val="CodeListing"/>
        <w:keepNext w:val="0"/>
        <w:shd w:val="clear" w:color="auto" w:fill="F2F2F2"/>
      </w:pPr>
      <w:r>
        <w:rPr>
          <w:rFonts w:ascii="Courier New" w:hAnsi="Courier New" w:eastAsia="Courier New" w:cs="Courier New"/>
          <w:sz w:val="16"/>
        </w:rPr>
        <w:t xml:space="preserve">    CHECK(!hasCycle(Head));                 // checked first: safe on any list</w:t>
      </w:r>
    </w:p>
    <w:p>
      <w:pPr>
        <w:pStyle w:val="CodeListing"/>
        <w:keepNext w:val="0"/>
        <w:shd w:val="clear" w:color="auto" w:fill="F2F2F2"/>
      </w:pPr>
      <w:r>
        <w:rPr>
          <w:rFonts w:ascii="Courier New" w:hAnsi="Courier New" w:eastAsia="Courier New" w:cs="Courier New"/>
          <w:sz w:val="16"/>
        </w:rPr>
        <w:t xml:space="preserve">    if (hasCycle(Head)) {</w:t>
      </w:r>
    </w:p>
    <w:p>
      <w:pPr>
        <w:pStyle w:val="CodeListing"/>
        <w:keepNext w:val="0"/>
        <w:shd w:val="clear" w:color="auto" w:fill="F2F2F2"/>
      </w:pPr>
      <w:r>
        <w:rPr>
          <w:rFonts w:ascii="Courier New" w:hAnsi="Courier New" w:eastAsia="Courier New" w:cs="Courier New"/>
          <w:sz w:val="16"/>
        </w:rPr>
        <w:t xml:space="preserve">        return;</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CHECK(Head == originalHead);           // Head is unchanged</w:t>
      </w:r>
    </w:p>
    <w:p>
      <w:pPr>
        <w:pStyle w:val="CodeListing"/>
        <w:keepNext w:val="0"/>
        <w:shd w:val="clear" w:color="auto" w:fill="F2F2F2"/>
      </w:pPr>
      <w:r>
        <w:rPr>
          <w:rFonts w:ascii="Courier New" w:hAnsi="Courier New" w:eastAsia="Courier New" w:cs="Courier New"/>
          <w:sz w:val="16"/>
        </w:rPr>
        <w:t xml:space="preserve">    CHECK(countCells(Head) == 13);</w:t>
      </w:r>
    </w:p>
    <w:p>
      <w:pPr>
        <w:pStyle w:val="CodeListing"/>
        <w:keepNext w:val="0"/>
        <w:shd w:val="clear" w:color="auto" w:fill="F2F2F2"/>
      </w:pPr>
      <w:r>
        <w:rPr>
          <w:rFonts w:ascii="Courier New" w:hAnsi="Courier New" w:eastAsia="Courier New" w:cs="Courier New"/>
          <w:sz w:val="16"/>
        </w:rPr>
        <w:t xml:space="preserve">    CHECK(lastCell(Head) == New);           // New is now the last cell</w:t>
      </w:r>
    </w:p>
    <w:p>
      <w:pPr>
        <w:pStyle w:val="CodeListing"/>
        <w:keepNext w:val="0"/>
        <w:shd w:val="clear" w:color="auto" w:fill="F2F2F2"/>
      </w:pPr>
      <w:r>
        <w:rPr>
          <w:rFonts w:ascii="Courier New" w:hAnsi="Courier New" w:eastAsia="Courier New" w:cs="Courier New"/>
          <w:sz w:val="16"/>
        </w:rPr>
        <w:t xml:space="preserve">    CHECK(New-&gt;Link == nullptr);            // and is null-terminated</w:t>
      </w:r>
    </w:p>
    <w:p>
      <w:pPr>
        <w:pStyle w:val="CodeListing"/>
        <w:keepNext w:val="0"/>
        <w:shd w:val="clear" w:color="auto" w:fill="F2F2F2"/>
      </w:pPr>
      <w:r>
        <w:rPr>
          <w:rFonts w:ascii="Courier New" w:hAnsi="Courier New" w:eastAsia="Courier New" w:cs="Courier New"/>
          <w:sz w:val="16"/>
        </w:rPr>
        <w:t xml:space="preserve">    const Cell* oldLast = cellAt(Head, 11);  // x12, the old last cell</w:t>
      </w:r>
    </w:p>
    <w:p>
      <w:pPr>
        <w:pStyle w:val="CodeListing"/>
        <w:keepNext w:val="0"/>
        <w:shd w:val="clear" w:color="auto" w:fill="F2F2F2"/>
      </w:pPr>
      <w:r>
        <w:rPr>
          <w:rFonts w:ascii="Courier New" w:hAnsi="Courier New" w:eastAsia="Courier New" w:cs="Courier New"/>
          <w:sz w:val="16"/>
        </w:rPr>
        <w:t xml:space="preserve">    CHECK(oldLast != nullptr &amp;&amp; oldLast-&gt;Link == New);</w:t>
      </w:r>
    </w:p>
    <w:p>
      <w:pPr>
        <w:pStyle w:val="CodeListing"/>
        <w:keepNext w:val="0"/>
        <w:shd w:val="clear" w:color="auto" w:fill="F2F2F2"/>
      </w:pPr>
      <w:r>
        <w:rPr>
          <w:rFonts w:ascii="Courier New" w:hAnsi="Courier New" w:eastAsia="Courier New" w:cs="Courier New"/>
          <w:sz w:val="16"/>
        </w:rPr>
        <w:t xml:space="preserve">    CHECK(infoValues(Head) == tensUpTo(13)); // order preserved</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insertAtEnd_intoAnEmptyListMakesNewTheHead() {</w:t>
      </w:r>
    </w:p>
    <w:p>
      <w:pPr>
        <w:pStyle w:val="CodeListing"/>
        <w:keepNext w:val="0"/>
        <w:shd w:val="clear" w:color="auto" w:fill="F2F2F2"/>
      </w:pPr>
      <w:r>
        <w:rPr>
          <w:rFonts w:ascii="Courier New" w:hAnsi="Courier New" w:eastAsia="Courier New" w:cs="Courier New"/>
          <w:sz w:val="16"/>
        </w:rPr>
        <w:t xml:space="preserve">    Cell* Head = nullptr;</w:t>
      </w:r>
    </w:p>
    <w:p>
      <w:pPr>
        <w:pStyle w:val="CodeListing"/>
        <w:keepNext w:val="0"/>
        <w:shd w:val="clear" w:color="auto" w:fill="F2F2F2"/>
      </w:pPr>
      <w:r>
        <w:rPr>
          <w:rFonts w:ascii="Courier New" w:hAnsi="Courier New" w:eastAsia="Courier New" w:cs="Courier New"/>
          <w:sz w:val="16"/>
        </w:rPr>
        <w:t xml:space="preserve">    Cell* New = createCell(130);</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CHECK(insertAtEnd(Head, New));</w:t>
      </w:r>
    </w:p>
    <w:p>
      <w:pPr>
        <w:pStyle w:val="CodeListing"/>
        <w:keepNext w:val="0"/>
        <w:shd w:val="clear" w:color="auto" w:fill="F2F2F2"/>
      </w:pPr>
      <w:r>
        <w:rPr>
          <w:rFonts w:ascii="Courier New" w:hAnsi="Courier New" w:eastAsia="Courier New" w:cs="Courier New"/>
          <w:sz w:val="16"/>
        </w:rPr>
        <w:t xml:space="preserve">    CHECK(Head == New);</w:t>
      </w:r>
    </w:p>
    <w:p>
      <w:pPr>
        <w:pStyle w:val="CodeListing"/>
        <w:keepNext w:val="0"/>
        <w:shd w:val="clear" w:color="auto" w:fill="F2F2F2"/>
      </w:pPr>
      <w:r>
        <w:rPr>
          <w:rFonts w:ascii="Courier New" w:hAnsi="Courier New" w:eastAsia="Courier New" w:cs="Courier New"/>
          <w:sz w:val="16"/>
        </w:rPr>
        <w:t xml:space="preserve">    CHECK(countCells(Head) == 1);</w:t>
      </w:r>
    </w:p>
    <w:p>
      <w:pPr>
        <w:pStyle w:val="CodeListing"/>
        <w:keepNext w:val="0"/>
        <w:shd w:val="clear" w:color="auto" w:fill="F2F2F2"/>
      </w:pPr>
      <w:r>
        <w:rPr>
          <w:rFonts w:ascii="Courier New" w:hAnsi="Courier New" w:eastAsia="Courier New" w:cs="Courier New"/>
          <w:sz w:val="16"/>
        </w:rPr>
        <w:t xml:space="preserve">    CHECK(Head != nullptr &amp;&amp; Head-&gt;Link == nullptr);</w:t>
      </w:r>
    </w:p>
    <w:p>
      <w:pPr>
        <w:pStyle w:val="CodeListing"/>
        <w:keepNext w:val="0"/>
        <w:shd w:val="clear" w:color="auto" w:fill="F2F2F2"/>
      </w:pPr>
      <w:r>
        <w:rPr>
          <w:rFonts w:ascii="Courier New" w:hAnsi="Courier New" w:eastAsia="Courier New" w:cs="Courier New"/>
          <w:sz w:val="16"/>
        </w:rPr>
        <w:t xml:space="preserve">    if (Head != New) {</w:t>
      </w:r>
    </w:p>
    <w:p>
      <w:pPr>
        <w:pStyle w:val="CodeListing"/>
        <w:keepNext w:val="0"/>
        <w:shd w:val="clear" w:color="auto" w:fill="F2F2F2"/>
      </w:pPr>
      <w:r>
        <w:rPr>
          <w:rFonts w:ascii="Courier New" w:hAnsi="Courier New" w:eastAsia="Courier New" w:cs="Courier New"/>
          <w:sz w:val="16"/>
        </w:rPr>
        <w:t xml:space="preserve">        delete New;  // not taken into the list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insertAtEnd_intoASingleCellList() {</w:t>
      </w:r>
    </w:p>
    <w:p>
      <w:pPr>
        <w:pStyle w:val="CodeListing"/>
        <w:keepNext w:val="0"/>
        <w:shd w:val="clear" w:color="auto" w:fill="F2F2F2"/>
      </w:pPr>
      <w:r>
        <w:rPr>
          <w:rFonts w:ascii="Courier New" w:hAnsi="Courier New" w:eastAsia="Courier New" w:cs="Courier New"/>
          <w:sz w:val="16"/>
        </w:rPr>
        <w:t xml:space="preserve">    Cell* Head = createCell(10);</w:t>
      </w:r>
    </w:p>
    <w:p>
      <w:pPr>
        <w:pStyle w:val="CodeListing"/>
        <w:keepNext w:val="0"/>
        <w:shd w:val="clear" w:color="auto" w:fill="F2F2F2"/>
      </w:pPr>
      <w:r>
        <w:rPr>
          <w:rFonts w:ascii="Courier New" w:hAnsi="Courier New" w:eastAsia="Courier New" w:cs="Courier New"/>
          <w:sz w:val="16"/>
        </w:rPr>
        <w:t xml:space="preserve">    Cell* New = createCell(20);</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CHECK(insertAtEnd(Head, New));</w:t>
      </w:r>
    </w:p>
    <w:p>
      <w:pPr>
        <w:pStyle w:val="CodeListing"/>
        <w:keepNext w:val="0"/>
        <w:shd w:val="clear" w:color="auto" w:fill="F2F2F2"/>
      </w:pPr>
      <w:r>
        <w:rPr>
          <w:rFonts w:ascii="Courier New" w:hAnsi="Courier New" w:eastAsia="Courier New" w:cs="Courier New"/>
          <w:sz w:val="16"/>
        </w:rPr>
        <w:t xml:space="preserve">    CHECK(Head-&gt;Link == New);</w:t>
      </w:r>
    </w:p>
    <w:p>
      <w:pPr>
        <w:pStyle w:val="CodeListing"/>
        <w:keepNext w:val="0"/>
        <w:shd w:val="clear" w:color="auto" w:fill="F2F2F2"/>
      </w:pPr>
      <w:r>
        <w:rPr>
          <w:rFonts w:ascii="Courier New" w:hAnsi="Courier New" w:eastAsia="Courier New" w:cs="Courier New"/>
          <w:sz w:val="16"/>
        </w:rPr>
        <w:t xml:space="preserve">    CHECK(New-&gt;Link == nullptr);</w:t>
      </w:r>
    </w:p>
    <w:p>
      <w:pPr>
        <w:pStyle w:val="CodeListing"/>
        <w:keepNext w:val="0"/>
        <w:shd w:val="clear" w:color="auto" w:fill="F2F2F2"/>
      </w:pPr>
      <w:r>
        <w:rPr>
          <w:rFonts w:ascii="Courier New" w:hAnsi="Courier New" w:eastAsia="Courier New" w:cs="Courier New"/>
          <w:sz w:val="16"/>
        </w:rPr>
        <w:t xml:space="preserve">    CHECK(countCells(Head) == 2);</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insertAtEnd_rejectsANullNew() {</w:t>
      </w:r>
    </w:p>
    <w:p>
      <w:pPr>
        <w:pStyle w:val="CodeListing"/>
        <w:keepNext w:val="0"/>
        <w:shd w:val="clear" w:color="auto" w:fill="F2F2F2"/>
      </w:pPr>
      <w:r>
        <w:rPr>
          <w:rFonts w:ascii="Courier New" w:hAnsi="Courier New" w:eastAsia="Courier New" w:cs="Courier New"/>
          <w:sz w:val="16"/>
        </w:rPr>
        <w:t xml:space="preserve">    Cell* Head = createList(tensUpTo(12));</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CHECK(!insertAtEnd(Head, nullptr));</w:t>
      </w:r>
    </w:p>
    <w:p>
      <w:pPr>
        <w:pStyle w:val="CodeListing"/>
        <w:keepNext w:val="0"/>
        <w:shd w:val="clear" w:color="auto" w:fill="F2F2F2"/>
      </w:pPr>
      <w:r>
        <w:rPr>
          <w:rFonts w:ascii="Courier New" w:hAnsi="Courier New" w:eastAsia="Courier New" w:cs="Courier New"/>
          <w:sz w:val="16"/>
        </w:rPr>
        <w:t xml:space="preserve">    CHECK(countCells(Head) == 12);</w:t>
      </w:r>
    </w:p>
    <w:p>
      <w:pPr>
        <w:pStyle w:val="CodeListing"/>
        <w:keepNext w:val="0"/>
        <w:shd w:val="clear" w:color="auto" w:fill="F2F2F2"/>
      </w:pPr>
      <w:r>
        <w:rPr>
          <w:rFonts w:ascii="Courier New" w:hAnsi="Courier New" w:eastAsia="Courier New" w:cs="Courier New"/>
          <w:sz w:val="16"/>
        </w:rPr>
        <w:t xml:space="preserve">    CHECK(lastCell(Head)-&gt;Link == nullptr);</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Cell* empty = nullptr;</w:t>
      </w:r>
    </w:p>
    <w:p>
      <w:pPr>
        <w:pStyle w:val="CodeListing"/>
        <w:keepNext w:val="0"/>
        <w:shd w:val="clear" w:color="auto" w:fill="F2F2F2"/>
      </w:pPr>
      <w:r>
        <w:rPr>
          <w:rFonts w:ascii="Courier New" w:hAnsi="Courier New" w:eastAsia="Courier New" w:cs="Courier New"/>
          <w:sz w:val="16"/>
        </w:rPr>
        <w:t xml:space="preserve">    CHECK(!insertAtEnd(empty, nullptr));</w:t>
      </w:r>
    </w:p>
    <w:p>
      <w:pPr>
        <w:pStyle w:val="CodeListing"/>
        <w:keepNext w:val="0"/>
        <w:shd w:val="clear" w:color="auto" w:fill="F2F2F2"/>
      </w:pPr>
      <w:r>
        <w:rPr>
          <w:rFonts w:ascii="Courier New" w:hAnsi="Courier New" w:eastAsia="Courier New" w:cs="Courier New"/>
          <w:sz w:val="16"/>
        </w:rPr>
        <w:t xml:space="preserve">    CHECK(empty == nullptr);</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insertAtEnd_clearsALinkThatNewArrivesWith() {</w:t>
      </w:r>
    </w:p>
    <w:p>
      <w:pPr>
        <w:pStyle w:val="CodeListing"/>
        <w:keepNext w:val="0"/>
        <w:shd w:val="clear" w:color="auto" w:fill="F2F2F2"/>
      </w:pPr>
      <w:r>
        <w:rPr>
          <w:rFonts w:ascii="Courier New" w:hAnsi="Courier New" w:eastAsia="Courier New" w:cs="Courier New"/>
          <w:sz w:val="16"/>
        </w:rPr>
        <w:t xml:space="preserve">    Cell* Head = createList(tensUpTo(12));</w:t>
      </w:r>
    </w:p>
    <w:p>
      <w:pPr>
        <w:pStyle w:val="CodeListing"/>
        <w:keepNext w:val="0"/>
        <w:shd w:val="clear" w:color="auto" w:fill="F2F2F2"/>
      </w:pPr>
      <w:r>
        <w:rPr>
          <w:rFonts w:ascii="Courier New" w:hAnsi="Courier New" w:eastAsia="Courier New" w:cs="Courier New"/>
          <w:sz w:val="16"/>
        </w:rPr>
        <w:t xml:space="preserve">    Cell* stray = createCell(999);</w:t>
      </w:r>
    </w:p>
    <w:p>
      <w:pPr>
        <w:pStyle w:val="CodeListing"/>
        <w:keepNext w:val="0"/>
        <w:shd w:val="clear" w:color="auto" w:fill="F2F2F2"/>
      </w:pPr>
      <w:r>
        <w:rPr>
          <w:rFonts w:ascii="Courier New" w:hAnsi="Courier New" w:eastAsia="Courier New" w:cs="Courier New"/>
          <w:sz w:val="16"/>
        </w:rPr>
        <w:t xml:space="preserve">    Cell* New = createCell(130);</w:t>
      </w:r>
    </w:p>
    <w:p>
      <w:pPr>
        <w:pStyle w:val="CodeListing"/>
        <w:keepNext w:val="0"/>
        <w:shd w:val="clear" w:color="auto" w:fill="F2F2F2"/>
      </w:pPr>
      <w:r>
        <w:rPr>
          <w:rFonts w:ascii="Courier New" w:hAnsi="Courier New" w:eastAsia="Courier New" w:cs="Courier New"/>
          <w:sz w:val="16"/>
        </w:rPr>
        <w:t xml:space="preserve">    New-&gt;Link = stray;  // New arrives pointing at an unrelated cell</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CHECK(insertAtEnd(Head, New));</w:t>
      </w:r>
    </w:p>
    <w:p>
      <w:pPr>
        <w:pStyle w:val="CodeListing"/>
        <w:keepNext w:val="0"/>
        <w:shd w:val="clear" w:color="auto" w:fill="F2F2F2"/>
      </w:pPr>
      <w:r>
        <w:rPr>
          <w:rFonts w:ascii="Courier New" w:hAnsi="Courier New" w:eastAsia="Courier New" w:cs="Courier New"/>
          <w:sz w:val="16"/>
        </w:rPr>
        <w:t xml:space="preserve">    CHECK(New-&gt;Link == nullptr);  // the stray cell is not pulled into the list</w:t>
      </w:r>
    </w:p>
    <w:p>
      <w:pPr>
        <w:pStyle w:val="CodeListing"/>
        <w:keepNext w:val="0"/>
        <w:shd w:val="clear" w:color="auto" w:fill="F2F2F2"/>
      </w:pPr>
      <w:r>
        <w:rPr>
          <w:rFonts w:ascii="Courier New" w:hAnsi="Courier New" w:eastAsia="Courier New" w:cs="Courier New"/>
          <w:sz w:val="16"/>
        </w:rPr>
        <w:t xml:space="preserve">    const bool strayAbsorbed = contains(Head, stray);</w:t>
      </w:r>
    </w:p>
    <w:p>
      <w:pPr>
        <w:pStyle w:val="CodeListing"/>
        <w:keepNext w:val="0"/>
        <w:shd w:val="clear" w:color="auto" w:fill="F2F2F2"/>
      </w:pPr>
      <w:r>
        <w:rPr>
          <w:rFonts w:ascii="Courier New" w:hAnsi="Courier New" w:eastAsia="Courier New" w:cs="Courier New"/>
          <w:sz w:val="16"/>
        </w:rPr>
        <w:t xml:space="preserve">    CHECK(!strayAbsorbed);</w:t>
      </w:r>
    </w:p>
    <w:p>
      <w:pPr>
        <w:pStyle w:val="CodeListing"/>
        <w:keepNext w:val="0"/>
        <w:shd w:val="clear" w:color="auto" w:fill="F2F2F2"/>
      </w:pPr>
      <w:r>
        <w:rPr>
          <w:rFonts w:ascii="Courier New" w:hAnsi="Courier New" w:eastAsia="Courier New" w:cs="Courier New"/>
          <w:sz w:val="16"/>
        </w:rPr>
        <w:t xml:space="preserve">    CHECK(countCells(Head) == 13);</w:t>
      </w:r>
    </w:p>
    <w:p>
      <w:pPr>
        <w:pStyle w:val="CodeListing"/>
        <w:keepNext w:val="0"/>
        <w:shd w:val="clear" w:color="auto" w:fill="F2F2F2"/>
      </w:pPr>
      <w:r>
        <w:rPr>
          <w:rFonts w:ascii="Courier New" w:hAnsi="Courier New" w:eastAsia="Courier New" w:cs="Courier New"/>
          <w:sz w:val="16"/>
        </w:rPr>
        <w:t xml:space="preserve">    CHECK(infoValues(Head) == tensUpTo(13));</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 xml:space="preserve">    if (!strayAbsorbed) {</w:t>
      </w:r>
    </w:p>
    <w:p>
      <w:pPr>
        <w:pStyle w:val="CodeListing"/>
        <w:keepNext w:val="0"/>
        <w:shd w:val="clear" w:color="auto" w:fill="F2F2F2"/>
      </w:pPr>
      <w:r>
        <w:rPr>
          <w:rFonts w:ascii="Courier New" w:hAnsi="Courier New" w:eastAsia="Courier New" w:cs="Courier New"/>
          <w:sz w:val="16"/>
        </w:rPr>
        <w:t xml:space="preserve">        delete stray;  // still owned by the caller</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insertAtEnd_refusesACellAlreadyInTheList() {</w:t>
      </w:r>
    </w:p>
    <w:p>
      <w:pPr>
        <w:pStyle w:val="CodeListing"/>
        <w:keepNext w:val="0"/>
        <w:shd w:val="clear" w:color="auto" w:fill="F2F2F2"/>
      </w:pPr>
      <w:r>
        <w:rPr>
          <w:rFonts w:ascii="Courier New" w:hAnsi="Courier New" w:eastAsia="Courier New" w:cs="Courier New"/>
          <w:sz w:val="16"/>
        </w:rPr>
        <w:t xml:space="preserve">    for (std::size_t index : {std::size_t{0}, std::size_t{5}, std::size_t{11}}) {</w:t>
      </w:r>
    </w:p>
    <w:p>
      <w:pPr>
        <w:pStyle w:val="CodeListing"/>
        <w:keepNext w:val="0"/>
        <w:shd w:val="clear" w:color="auto" w:fill="F2F2F2"/>
      </w:pPr>
      <w:r>
        <w:rPr>
          <w:rFonts w:ascii="Courier New" w:hAnsi="Courier New" w:eastAsia="Courier New" w:cs="Courier New"/>
          <w:sz w:val="16"/>
        </w:rPr>
        <w:t xml:space="preserve">        Cell* Head = createList(tensUpTo(12));</w:t>
      </w:r>
    </w:p>
    <w:p>
      <w:pPr>
        <w:pStyle w:val="CodeListing"/>
        <w:keepNext w:val="0"/>
        <w:shd w:val="clear" w:color="auto" w:fill="F2F2F2"/>
      </w:pPr>
      <w:r>
        <w:rPr>
          <w:rFonts w:ascii="Courier New" w:hAnsi="Courier New" w:eastAsia="Courier New" w:cs="Courier New"/>
          <w:sz w:val="16"/>
        </w:rPr>
        <w:t xml:space="preserve">        Cell* existing = cellAt(Head, index);</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CHECK(!insertAtEnd(Head, existing));  // head, middle and last cell</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 A cyclic list can't be counted or freed safely, so check that first.</w:t>
      </w:r>
    </w:p>
    <w:p>
      <w:pPr>
        <w:pStyle w:val="CodeListing"/>
        <w:keepNext w:val="0"/>
        <w:shd w:val="clear" w:color="auto" w:fill="F2F2F2"/>
      </w:pPr>
      <w:r>
        <w:rPr>
          <w:rFonts w:ascii="Courier New" w:hAnsi="Courier New" w:eastAsia="Courier New" w:cs="Courier New"/>
          <w:sz w:val="16"/>
        </w:rPr>
        <w:t xml:space="preserve">        const bool cyclic = hasCycle(Head);</w:t>
      </w:r>
    </w:p>
    <w:p>
      <w:pPr>
        <w:pStyle w:val="CodeListing"/>
        <w:keepNext w:val="0"/>
        <w:shd w:val="clear" w:color="auto" w:fill="F2F2F2"/>
      </w:pPr>
      <w:r>
        <w:rPr>
          <w:rFonts w:ascii="Courier New" w:hAnsi="Courier New" w:eastAsia="Courier New" w:cs="Courier New"/>
          <w:sz w:val="16"/>
        </w:rPr>
        <w:t xml:space="preserve">        CHECK(!cyclic);</w:t>
      </w:r>
    </w:p>
    <w:p>
      <w:pPr>
        <w:pStyle w:val="CodeListing"/>
        <w:keepNext w:val="0"/>
        <w:shd w:val="clear" w:color="auto" w:fill="F2F2F2"/>
      </w:pPr>
      <w:r>
        <w:rPr>
          <w:rFonts w:ascii="Courier New" w:hAnsi="Courier New" w:eastAsia="Courier New" w:cs="Courier New"/>
          <w:sz w:val="16"/>
        </w:rPr>
        <w:t xml:space="preserve">        if (cyclic) {</w:t>
      </w:r>
    </w:p>
    <w:p>
      <w:pPr>
        <w:pStyle w:val="CodeListing"/>
        <w:keepNext w:val="0"/>
        <w:shd w:val="clear" w:color="auto" w:fill="F2F2F2"/>
      </w:pPr>
      <w:r>
        <w:rPr>
          <w:rFonts w:ascii="Courier New" w:hAnsi="Courier New" w:eastAsia="Courier New" w:cs="Courier New"/>
          <w:sz w:val="16"/>
        </w:rPr>
        <w:t xml:space="preserve">            continue;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CHECK(countCells(Head) == 12);</w:t>
      </w:r>
    </w:p>
    <w:p>
      <w:pPr>
        <w:pStyle w:val="CodeListing"/>
        <w:keepNext w:val="0"/>
        <w:shd w:val="clear" w:color="auto" w:fill="F2F2F2"/>
      </w:pPr>
      <w:r>
        <w:rPr>
          <w:rFonts w:ascii="Courier New" w:hAnsi="Courier New" w:eastAsia="Courier New" w:cs="Courier New"/>
          <w:sz w:val="16"/>
        </w:rPr>
        <w:t xml:space="preserve">        CHECK(infoValues(Head) == tensUpTo(12));</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insertAtEnd_repeatedInsertionsKeepTheListValid() {</w:t>
      </w:r>
    </w:p>
    <w:p>
      <w:pPr>
        <w:pStyle w:val="CodeListing"/>
        <w:keepNext w:val="0"/>
        <w:shd w:val="clear" w:color="auto" w:fill="F2F2F2"/>
      </w:pPr>
      <w:r>
        <w:rPr>
          <w:rFonts w:ascii="Courier New" w:hAnsi="Courier New" w:eastAsia="Courier New" w:cs="Courier New"/>
          <w:sz w:val="16"/>
        </w:rPr>
        <w:t xml:space="preserve">    Cell* Head = createList(tensUpTo(10));</w:t>
      </w:r>
    </w:p>
    <w:p>
      <w:pPr>
        <w:pStyle w:val="CodeListing"/>
        <w:keepNext w:val="0"/>
        <w:shd w:val="clear" w:color="auto" w:fill="F2F2F2"/>
      </w:pPr>
      <w:r>
        <w:rPr>
          <w:rFonts w:ascii="Courier New" w:hAnsi="Courier New" w:eastAsia="Courier New" w:cs="Courier New"/>
          <w:sz w:val="16"/>
        </w:rPr>
        <w:t xml:space="preserve">    for (int value = 110; value &lt;= 160; value += 10) {</w:t>
      </w:r>
    </w:p>
    <w:p>
      <w:pPr>
        <w:pStyle w:val="CodeListing"/>
        <w:keepNext w:val="0"/>
        <w:shd w:val="clear" w:color="auto" w:fill="F2F2F2"/>
      </w:pPr>
      <w:r>
        <w:rPr>
          <w:rFonts w:ascii="Courier New" w:hAnsi="Courier New" w:eastAsia="Courier New" w:cs="Courier New"/>
          <w:sz w:val="16"/>
        </w:rPr>
        <w:t xml:space="preserve">        CHECK(insertAtEnd(Head, createCell(value)));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CHECK(countCells(Head) == 16);</w:t>
      </w:r>
    </w:p>
    <w:p>
      <w:pPr>
        <w:pStyle w:val="CodeListing"/>
        <w:keepNext w:val="0"/>
        <w:shd w:val="clear" w:color="auto" w:fill="F2F2F2"/>
      </w:pPr>
      <w:r>
        <w:rPr>
          <w:rFonts w:ascii="Courier New" w:hAnsi="Courier New" w:eastAsia="Courier New" w:cs="Courier New"/>
          <w:sz w:val="16"/>
        </w:rPr>
        <w:t xml:space="preserve">    CHECK(infoValues(Head) == tensUpTo(16));</w:t>
      </w:r>
    </w:p>
    <w:p>
      <w:pPr>
        <w:pStyle w:val="CodeListing"/>
        <w:keepNext w:val="0"/>
        <w:shd w:val="clear" w:color="auto" w:fill="F2F2F2"/>
      </w:pPr>
      <w:r>
        <w:rPr>
          <w:rFonts w:ascii="Courier New" w:hAnsi="Courier New" w:eastAsia="Courier New" w:cs="Courier New"/>
          <w:sz w:val="16"/>
        </w:rPr>
        <w:t xml:space="preserve">    CHECK(lastCell(Head)-&gt;Link == nullptr);</w:t>
      </w:r>
    </w:p>
    <w:p>
      <w:pPr>
        <w:pStyle w:val="CodeListing"/>
        <w:keepNext w:val="0"/>
        <w:shd w:val="clear" w:color="auto" w:fill="F2F2F2"/>
      </w:pPr>
      <w:r>
        <w:rPr>
          <w:rFonts w:ascii="Courier New" w:hAnsi="Courier New" w:eastAsia="Courier New" w:cs="Courier New"/>
          <w:sz w:val="16"/>
        </w:rPr>
        <w:t xml:space="preserve">    CHECK(!hasCycle(Head));</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 deleteList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void deleteList_releasesCellsAndClearsHead() {</w:t>
      </w:r>
    </w:p>
    <w:p>
      <w:pPr>
        <w:pStyle w:val="CodeListing"/>
        <w:keepNext w:val="0"/>
        <w:shd w:val="clear" w:color="auto" w:fill="F2F2F2"/>
      </w:pPr>
      <w:r>
        <w:rPr>
          <w:rFonts w:ascii="Courier New" w:hAnsi="Courier New" w:eastAsia="Courier New" w:cs="Courier New"/>
          <w:sz w:val="16"/>
        </w:rPr>
        <w:t xml:space="preserve">    Cell* Head = createList(tensUpTo(12));</w:t>
      </w:r>
    </w:p>
    <w:p>
      <w:pPr>
        <w:pStyle w:val="CodeListing"/>
        <w:keepNext w:val="0"/>
        <w:shd w:val="clear" w:color="auto" w:fill="F2F2F2"/>
      </w:pPr>
      <w:r>
        <w:rPr>
          <w:rFonts w:ascii="Courier New" w:hAnsi="Courier New" w:eastAsia="Courier New" w:cs="Courier New"/>
          <w:sz w:val="16"/>
        </w:rPr>
        <w:t xml:space="preserve">    deleteList(Head);</w:t>
      </w:r>
    </w:p>
    <w:p>
      <w:pPr>
        <w:pStyle w:val="CodeListing"/>
        <w:keepNext w:val="0"/>
        <w:shd w:val="clear" w:color="auto" w:fill="F2F2F2"/>
      </w:pPr>
      <w:r>
        <w:rPr>
          <w:rFonts w:ascii="Courier New" w:hAnsi="Courier New" w:eastAsia="Courier New" w:cs="Courier New"/>
          <w:sz w:val="16"/>
        </w:rPr>
        <w:t xml:space="preserve">    CHECK(Head == nullptr);</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Cell* empty = nullptr;</w:t>
      </w:r>
    </w:p>
    <w:p>
      <w:pPr>
        <w:pStyle w:val="CodeListing"/>
        <w:keepNext w:val="0"/>
        <w:shd w:val="clear" w:color="auto" w:fill="F2F2F2"/>
      </w:pPr>
      <w:r>
        <w:rPr>
          <w:rFonts w:ascii="Courier New" w:hAnsi="Courier New" w:eastAsia="Courier New" w:cs="Courier New"/>
          <w:sz w:val="16"/>
        </w:rPr>
        <w:t xml:space="preserve">    deleteList(empty);  // deleting an empty list is safe</w:t>
      </w:r>
    </w:p>
    <w:p>
      <w:pPr>
        <w:pStyle w:val="CodeListing"/>
        <w:keepNext w:val="0"/>
        <w:shd w:val="clear" w:color="auto" w:fill="F2F2F2"/>
      </w:pPr>
      <w:r>
        <w:rPr>
          <w:rFonts w:ascii="Courier New" w:hAnsi="Courier New" w:eastAsia="Courier New" w:cs="Courier New"/>
          <w:sz w:val="16"/>
        </w:rPr>
        <w:t xml:space="preserve">    CHECK(empty == nullptr);</w:t>
      </w:r>
    </w:p>
    <w:p>
      <w:pPr>
        <w:pStyle w:val="CodeListing"/>
        <w:keepNext w:val="0"/>
        <w:shd w:val="clear" w:color="auto" w:fill="F2F2F2"/>
      </w:pPr>
      <w:r>
        <w:rPr>
          <w:rFonts w:ascii="Courier New" w:hAnsi="Courier New" w:eastAsia="Courier New" w:cs="Courier New"/>
          <w:sz w:val="16"/>
        </w:rPr>
        <w:t>}</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 namespace</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int main() {</w:t>
      </w:r>
    </w:p>
    <w:p>
      <w:pPr>
        <w:pStyle w:val="CodeListing"/>
        <w:keepNext w:val="0"/>
        <w:shd w:val="clear" w:color="auto" w:fill="F2F2F2"/>
      </w:pPr>
      <w:r>
        <w:rPr>
          <w:rFonts w:ascii="Courier New" w:hAnsi="Courier New" w:eastAsia="Courier New" w:cs="Courier New"/>
          <w:sz w:val="16"/>
        </w:rPr>
        <w:t xml:space="preserve">    const std::vector&lt;std::pair&lt;std::string, std::function&lt;void()&gt;&gt;&gt; tests = {</w:t>
      </w:r>
    </w:p>
    <w:p>
      <w:pPr>
        <w:pStyle w:val="CodeListing"/>
        <w:keepNext w:val="0"/>
        <w:shd w:val="clear" w:color="auto" w:fill="F2F2F2"/>
      </w:pPr>
      <w:r>
        <w:rPr>
          <w:rFonts w:ascii="Courier New" w:hAnsi="Courier New" w:eastAsia="Courier New" w:cs="Courier New"/>
          <w:sz w:val="16"/>
        </w:rPr>
        <w:t xml:space="preserve">        {"createList builds twelve cells in order",</w:t>
      </w:r>
    </w:p>
    <w:p>
      <w:pPr>
        <w:pStyle w:val="CodeListing"/>
        <w:keepNext w:val="0"/>
        <w:shd w:val="clear" w:color="auto" w:fill="F2F2F2"/>
      </w:pPr>
      <w:r>
        <w:rPr>
          <w:rFonts w:ascii="Courier New" w:hAnsi="Courier New" w:eastAsia="Courier New" w:cs="Courier New"/>
          <w:sz w:val="16"/>
        </w:rPr>
        <w:t xml:space="preserve">         createList_buildsTwelveCellsInOrder},</w:t>
      </w:r>
    </w:p>
    <w:p>
      <w:pPr>
        <w:pStyle w:val="CodeListing"/>
        <w:keepNext w:val="0"/>
        <w:shd w:val="clear" w:color="auto" w:fill="F2F2F2"/>
      </w:pPr>
      <w:r>
        <w:rPr>
          <w:rFonts w:ascii="Courier New" w:hAnsi="Courier New" w:eastAsia="Courier New" w:cs="Courier New"/>
          <w:sz w:val="16"/>
        </w:rPr>
        <w:t xml:space="preserve">        {"createList null-terminates the last cell",</w:t>
      </w:r>
    </w:p>
    <w:p>
      <w:pPr>
        <w:pStyle w:val="CodeListing"/>
        <w:keepNext w:val="0"/>
        <w:shd w:val="clear" w:color="auto" w:fill="F2F2F2"/>
      </w:pPr>
      <w:r>
        <w:rPr>
          <w:rFonts w:ascii="Courier New" w:hAnsi="Courier New" w:eastAsia="Courier New" w:cs="Courier New"/>
          <w:sz w:val="16"/>
        </w:rPr>
        <w:t xml:space="preserve">         createList_nullTerminatesTheLastCell},</w:t>
      </w:r>
    </w:p>
    <w:p>
      <w:pPr>
        <w:pStyle w:val="CodeListing"/>
        <w:keepNext w:val="0"/>
        <w:shd w:val="clear" w:color="auto" w:fill="F2F2F2"/>
      </w:pPr>
      <w:r>
        <w:rPr>
          <w:rFonts w:ascii="Courier New" w:hAnsi="Courier New" w:eastAsia="Courier New" w:cs="Courier New"/>
          <w:sz w:val="16"/>
        </w:rPr>
        <w:t xml:space="preserve">        {"createList accepts the boundary sizes 10 and 16",</w:t>
      </w:r>
    </w:p>
    <w:p>
      <w:pPr>
        <w:pStyle w:val="CodeListing"/>
        <w:keepNext w:val="0"/>
        <w:shd w:val="clear" w:color="auto" w:fill="F2F2F2"/>
      </w:pPr>
      <w:r>
        <w:rPr>
          <w:rFonts w:ascii="Courier New" w:hAnsi="Courier New" w:eastAsia="Courier New" w:cs="Courier New"/>
          <w:sz w:val="16"/>
        </w:rPr>
        <w:t xml:space="preserve">         createList_acceptsTheBoundarySizes},</w:t>
      </w:r>
    </w:p>
    <w:p>
      <w:pPr>
        <w:pStyle w:val="CodeListing"/>
        <w:keepNext w:val="0"/>
        <w:shd w:val="clear" w:color="auto" w:fill="F2F2F2"/>
      </w:pPr>
      <w:r>
        <w:rPr>
          <w:rFonts w:ascii="Courier New" w:hAnsi="Courier New" w:eastAsia="Courier New" w:cs="Courier New"/>
          <w:sz w:val="16"/>
        </w:rPr>
        <w:t xml:space="preserve">        {"createList rejects sizes outside 10-16",</w:t>
      </w:r>
    </w:p>
    <w:p>
      <w:pPr>
        <w:pStyle w:val="CodeListing"/>
        <w:keepNext w:val="0"/>
        <w:shd w:val="clear" w:color="auto" w:fill="F2F2F2"/>
      </w:pPr>
      <w:r>
        <w:rPr>
          <w:rFonts w:ascii="Courier New" w:hAnsi="Courier New" w:eastAsia="Courier New" w:cs="Courier New"/>
          <w:sz w:val="16"/>
        </w:rPr>
        <w:t xml:space="preserve">         createList_rejectsSizesOutsideTenToSixteen},</w:t>
      </w:r>
    </w:p>
    <w:p>
      <w:pPr>
        <w:pStyle w:val="CodeListing"/>
        <w:keepNext w:val="0"/>
        <w:shd w:val="clear" w:color="auto" w:fill="F2F2F2"/>
      </w:pPr>
      <w:r>
        <w:rPr>
          <w:rFonts w:ascii="Courier New" w:hAnsi="Courier New" w:eastAsia="Courier New" w:cs="Courier New"/>
          <w:sz w:val="16"/>
        </w:rPr>
        <w:t xml:space="preserve">        {"insertAtEnd appends to the twelve-cell list",</w:t>
      </w:r>
    </w:p>
    <w:p>
      <w:pPr>
        <w:pStyle w:val="CodeListing"/>
        <w:keepNext w:val="0"/>
        <w:shd w:val="clear" w:color="auto" w:fill="F2F2F2"/>
      </w:pPr>
      <w:r>
        <w:rPr>
          <w:rFonts w:ascii="Courier New" w:hAnsi="Courier New" w:eastAsia="Courier New" w:cs="Courier New"/>
          <w:sz w:val="16"/>
        </w:rPr>
        <w:t xml:space="preserve">         insertAtEnd_appendsToTheTwelveCellList},</w:t>
      </w:r>
    </w:p>
    <w:p>
      <w:pPr>
        <w:pStyle w:val="CodeListing"/>
        <w:keepNext w:val="0"/>
        <w:shd w:val="clear" w:color="auto" w:fill="F2F2F2"/>
      </w:pPr>
      <w:r>
        <w:rPr>
          <w:rFonts w:ascii="Courier New" w:hAnsi="Courier New" w:eastAsia="Courier New" w:cs="Courier New"/>
          <w:sz w:val="16"/>
        </w:rPr>
        <w:t xml:space="preserve">        {"insertAtEnd into an empty list makes New the Head",</w:t>
      </w:r>
    </w:p>
    <w:p>
      <w:pPr>
        <w:pStyle w:val="CodeListing"/>
        <w:keepNext w:val="0"/>
        <w:shd w:val="clear" w:color="auto" w:fill="F2F2F2"/>
      </w:pPr>
      <w:r>
        <w:rPr>
          <w:rFonts w:ascii="Courier New" w:hAnsi="Courier New" w:eastAsia="Courier New" w:cs="Courier New"/>
          <w:sz w:val="16"/>
        </w:rPr>
        <w:t xml:space="preserve">         insertAtEnd_intoAnEmptyListMakesNewTheHead},</w:t>
      </w:r>
    </w:p>
    <w:p>
      <w:pPr>
        <w:pStyle w:val="CodeListing"/>
        <w:keepNext w:val="0"/>
        <w:shd w:val="clear" w:color="auto" w:fill="F2F2F2"/>
      </w:pPr>
      <w:r>
        <w:rPr>
          <w:rFonts w:ascii="Courier New" w:hAnsi="Courier New" w:eastAsia="Courier New" w:cs="Courier New"/>
          <w:sz w:val="16"/>
        </w:rPr>
        <w:t xml:space="preserve">        {"insertAtEnd into a single-cell list",</w:t>
      </w:r>
    </w:p>
    <w:p>
      <w:pPr>
        <w:pStyle w:val="CodeListing"/>
        <w:keepNext w:val="0"/>
        <w:shd w:val="clear" w:color="auto" w:fill="F2F2F2"/>
      </w:pPr>
      <w:r>
        <w:rPr>
          <w:rFonts w:ascii="Courier New" w:hAnsi="Courier New" w:eastAsia="Courier New" w:cs="Courier New"/>
          <w:sz w:val="16"/>
        </w:rPr>
        <w:t xml:space="preserve">         insertAtEnd_intoASingleCellList},</w:t>
      </w:r>
    </w:p>
    <w:p>
      <w:pPr>
        <w:pStyle w:val="CodeListing"/>
        <w:keepNext w:val="0"/>
        <w:shd w:val="clear" w:color="auto" w:fill="F2F2F2"/>
      </w:pPr>
      <w:r>
        <w:rPr>
          <w:rFonts w:ascii="Courier New" w:hAnsi="Courier New" w:eastAsia="Courier New" w:cs="Courier New"/>
          <w:sz w:val="16"/>
        </w:rPr>
        <w:t xml:space="preserve">        {"insertAtEnd rejects a null New",</w:t>
      </w:r>
    </w:p>
    <w:p>
      <w:pPr>
        <w:pStyle w:val="CodeListing"/>
        <w:keepNext w:val="0"/>
        <w:shd w:val="clear" w:color="auto" w:fill="F2F2F2"/>
      </w:pPr>
      <w:r>
        <w:rPr>
          <w:rFonts w:ascii="Courier New" w:hAnsi="Courier New" w:eastAsia="Courier New" w:cs="Courier New"/>
          <w:sz w:val="16"/>
        </w:rPr>
        <w:t xml:space="preserve">         insertAtEnd_rejectsANullNew},</w:t>
      </w:r>
    </w:p>
    <w:p>
      <w:pPr>
        <w:pStyle w:val="CodeListing"/>
        <w:keepNext w:val="0"/>
        <w:shd w:val="clear" w:color="auto" w:fill="F2F2F2"/>
      </w:pPr>
      <w:r>
        <w:rPr>
          <w:rFonts w:ascii="Courier New" w:hAnsi="Courier New" w:eastAsia="Courier New" w:cs="Courier New"/>
          <w:sz w:val="16"/>
        </w:rPr>
        <w:t xml:space="preserve">        {"insertAtEnd clears a Link that New arrives with",</w:t>
      </w:r>
    </w:p>
    <w:p>
      <w:pPr>
        <w:pStyle w:val="CodeListing"/>
        <w:keepNext w:val="0"/>
        <w:shd w:val="clear" w:color="auto" w:fill="F2F2F2"/>
      </w:pPr>
      <w:r>
        <w:rPr>
          <w:rFonts w:ascii="Courier New" w:hAnsi="Courier New" w:eastAsia="Courier New" w:cs="Courier New"/>
          <w:sz w:val="16"/>
        </w:rPr>
        <w:t xml:space="preserve">         insertAtEnd_clearsALinkThatNewArrivesWith},</w:t>
      </w:r>
    </w:p>
    <w:p>
      <w:pPr>
        <w:pStyle w:val="CodeListing"/>
        <w:keepNext w:val="0"/>
        <w:shd w:val="clear" w:color="auto" w:fill="F2F2F2"/>
      </w:pPr>
      <w:r>
        <w:rPr>
          <w:rFonts w:ascii="Courier New" w:hAnsi="Courier New" w:eastAsia="Courier New" w:cs="Courier New"/>
          <w:sz w:val="16"/>
        </w:rPr>
        <w:t xml:space="preserve">        {"insertAtEnd refuses a cell already in the list",</w:t>
      </w:r>
    </w:p>
    <w:p>
      <w:pPr>
        <w:pStyle w:val="CodeListing"/>
        <w:keepNext w:val="0"/>
        <w:shd w:val="clear" w:color="auto" w:fill="F2F2F2"/>
      </w:pPr>
      <w:r>
        <w:rPr>
          <w:rFonts w:ascii="Courier New" w:hAnsi="Courier New" w:eastAsia="Courier New" w:cs="Courier New"/>
          <w:sz w:val="16"/>
        </w:rPr>
        <w:t xml:space="preserve">         insertAtEnd_refusesACellAlreadyInTheList},</w:t>
      </w:r>
    </w:p>
    <w:p>
      <w:pPr>
        <w:pStyle w:val="CodeListing"/>
        <w:keepNext w:val="0"/>
        <w:shd w:val="clear" w:color="auto" w:fill="F2F2F2"/>
      </w:pPr>
      <w:r>
        <w:rPr>
          <w:rFonts w:ascii="Courier New" w:hAnsi="Courier New" w:eastAsia="Courier New" w:cs="Courier New"/>
          <w:sz w:val="16"/>
        </w:rPr>
        <w:t xml:space="preserve">        {"insertAtEnd repeated insertions keep the list valid",</w:t>
      </w:r>
    </w:p>
    <w:p>
      <w:pPr>
        <w:pStyle w:val="CodeListing"/>
        <w:keepNext w:val="0"/>
        <w:shd w:val="clear" w:color="auto" w:fill="F2F2F2"/>
      </w:pPr>
      <w:r>
        <w:rPr>
          <w:rFonts w:ascii="Courier New" w:hAnsi="Courier New" w:eastAsia="Courier New" w:cs="Courier New"/>
          <w:sz w:val="16"/>
        </w:rPr>
        <w:t xml:space="preserve">         insertAtEnd_repeatedInsertionsKeepTheListValid},</w:t>
      </w:r>
    </w:p>
    <w:p>
      <w:pPr>
        <w:pStyle w:val="CodeListing"/>
        <w:keepNext w:val="0"/>
        <w:shd w:val="clear" w:color="auto" w:fill="F2F2F2"/>
      </w:pPr>
      <w:r>
        <w:rPr>
          <w:rFonts w:ascii="Courier New" w:hAnsi="Courier New" w:eastAsia="Courier New" w:cs="Courier New"/>
          <w:sz w:val="16"/>
        </w:rPr>
        <w:t xml:space="preserve">        {"deleteList releases cells and clears Head",</w:t>
      </w:r>
    </w:p>
    <w:p>
      <w:pPr>
        <w:pStyle w:val="CodeListing"/>
        <w:keepNext w:val="0"/>
        <w:shd w:val="clear" w:color="auto" w:fill="F2F2F2"/>
      </w:pPr>
      <w:r>
        <w:rPr>
          <w:rFonts w:ascii="Courier New" w:hAnsi="Courier New" w:eastAsia="Courier New" w:cs="Courier New"/>
          <w:sz w:val="16"/>
        </w:rPr>
        <w:t xml:space="preserve">         deleteList_releasesCellsAndClearsHead},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int testsFailed = 0;</w:t>
      </w:r>
    </w:p>
    <w:p>
      <w:pPr>
        <w:pStyle w:val="CodeListing"/>
        <w:keepNext w:val="0"/>
        <w:shd w:val="clear" w:color="auto" w:fill="F2F2F2"/>
      </w:pPr>
      <w:r>
        <w:rPr>
          <w:rFonts w:ascii="Courier New" w:hAnsi="Courier New" w:eastAsia="Courier New" w:cs="Courier New"/>
          <w:sz w:val="16"/>
        </w:rPr>
        <w:t xml:space="preserve">    for (const auto&amp; [name, test] : tests) {</w:t>
      </w:r>
    </w:p>
    <w:p>
      <w:pPr>
        <w:pStyle w:val="CodeListing"/>
        <w:keepNext w:val="0"/>
        <w:shd w:val="clear" w:color="auto" w:fill="F2F2F2"/>
      </w:pPr>
      <w:r>
        <w:rPr>
          <w:rFonts w:ascii="Courier New" w:hAnsi="Courier New" w:eastAsia="Courier New" w:cs="Courier New"/>
          <w:sz w:val="16"/>
        </w:rPr>
        <w:t xml:space="preserve">        const int failedBefore = checksFailed;</w:t>
      </w:r>
    </w:p>
    <w:p>
      <w:pPr>
        <w:pStyle w:val="CodeListing"/>
        <w:keepNext w:val="0"/>
        <w:shd w:val="clear" w:color="auto" w:fill="F2F2F2"/>
      </w:pPr>
      <w:r>
        <w:rPr>
          <w:rFonts w:ascii="Courier New" w:hAnsi="Courier New" w:eastAsia="Courier New" w:cs="Courier New"/>
          <w:sz w:val="16"/>
        </w:rPr>
        <w:t xml:space="preserve">        test();</w:t>
      </w:r>
    </w:p>
    <w:p>
      <w:pPr>
        <w:pStyle w:val="CodeListing"/>
        <w:keepNext w:val="0"/>
        <w:shd w:val="clear" w:color="auto" w:fill="F2F2F2"/>
      </w:pPr>
      <w:r>
        <w:rPr>
          <w:rFonts w:ascii="Courier New" w:hAnsi="Courier New" w:eastAsia="Courier New" w:cs="Courier New"/>
          <w:sz w:val="16"/>
        </w:rPr>
        <w:t xml:space="preserve">        const bool passed = checksFailed == failedBefore;</w:t>
      </w:r>
    </w:p>
    <w:p>
      <w:pPr>
        <w:pStyle w:val="CodeListing"/>
        <w:keepNext w:val="0"/>
        <w:shd w:val="clear" w:color="auto" w:fill="F2F2F2"/>
      </w:pPr>
      <w:r>
        <w:rPr>
          <w:rFonts w:ascii="Courier New" w:hAnsi="Courier New" w:eastAsia="Courier New" w:cs="Courier New"/>
          <w:sz w:val="16"/>
        </w:rPr>
        <w:t xml:space="preserve">        std::cout &lt;&lt; (passed ? "  PASS  " : "  FAIL  ") &lt;&lt; name &lt;&lt; '\n';</w:t>
      </w:r>
    </w:p>
    <w:p>
      <w:pPr>
        <w:pStyle w:val="CodeListing"/>
        <w:keepNext w:val="0"/>
        <w:shd w:val="clear" w:color="auto" w:fill="F2F2F2"/>
      </w:pPr>
      <w:r>
        <w:rPr>
          <w:rFonts w:ascii="Courier New" w:hAnsi="Courier New" w:eastAsia="Courier New" w:cs="Courier New"/>
          <w:sz w:val="16"/>
        </w:rPr>
        <w:t xml:space="preserve">        if (!passed) {</w:t>
      </w:r>
    </w:p>
    <w:p>
      <w:pPr>
        <w:pStyle w:val="CodeListing"/>
        <w:keepNext w:val="0"/>
        <w:shd w:val="clear" w:color="auto" w:fill="F2F2F2"/>
      </w:pPr>
      <w:r>
        <w:rPr>
          <w:rFonts w:ascii="Courier New" w:hAnsi="Courier New" w:eastAsia="Courier New" w:cs="Courier New"/>
          <w:sz w:val="16"/>
        </w:rPr>
        <w:t xml:space="preserve">            ++testsFailed;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 xml:space="preserve">    std::cout &lt;&lt; '\n'</w:t>
      </w:r>
    </w:p>
    <w:p>
      <w:pPr>
        <w:pStyle w:val="CodeListing"/>
        <w:keepNext w:val="0"/>
        <w:shd w:val="clear" w:color="auto" w:fill="F2F2F2"/>
      </w:pPr>
      <w:r>
        <w:rPr>
          <w:rFonts w:ascii="Courier New" w:hAnsi="Courier New" w:eastAsia="Courier New" w:cs="Courier New"/>
          <w:sz w:val="16"/>
        </w:rPr>
        <w:t xml:space="preserve">              &lt;&lt; tests.size() - static_cast&lt;std::size_t&gt;(testsFailed)</w:t>
      </w:r>
    </w:p>
    <w:p>
      <w:pPr>
        <w:pStyle w:val="CodeListing"/>
        <w:keepNext w:val="0"/>
        <w:shd w:val="clear" w:color="auto" w:fill="F2F2F2"/>
      </w:pPr>
      <w:r>
        <w:rPr>
          <w:rFonts w:ascii="Courier New" w:hAnsi="Courier New" w:eastAsia="Courier New" w:cs="Courier New"/>
          <w:sz w:val="16"/>
        </w:rPr>
        <w:t xml:space="preserve">              &lt;&lt; " of " &lt;&lt; tests.size()</w:t>
      </w:r>
    </w:p>
    <w:p>
      <w:pPr>
        <w:pStyle w:val="CodeListing"/>
        <w:keepNext w:val="0"/>
        <w:shd w:val="clear" w:color="auto" w:fill="F2F2F2"/>
      </w:pPr>
      <w:r>
        <w:rPr>
          <w:rFonts w:ascii="Courier New" w:hAnsi="Courier New" w:eastAsia="Courier New" w:cs="Courier New"/>
          <w:sz w:val="16"/>
        </w:rPr>
        <w:t xml:space="preserve">              &lt;&lt; " tests passed (" &lt;&lt; checksRun - checksFailed &lt;&lt; " of " &lt;&lt; checksRun</w:t>
      </w:r>
    </w:p>
    <w:p>
      <w:pPr>
        <w:pStyle w:val="CodeListing"/>
        <w:keepNext w:val="0"/>
        <w:shd w:val="clear" w:color="auto" w:fill="F2F2F2"/>
      </w:pPr>
      <w:r>
        <w:rPr>
          <w:rFonts w:ascii="Courier New" w:hAnsi="Courier New" w:eastAsia="Courier New" w:cs="Courier New"/>
          <w:sz w:val="16"/>
        </w:rPr>
        <w:t xml:space="preserve">              &lt;&lt; " checks)\n";</w:t>
      </w:r>
    </w:p>
    <w:p>
      <w:pPr>
        <w:pStyle w:val="CodeListing"/>
        <w:keepNext w:val="0"/>
        <w:shd w:val="clear" w:color="auto" w:fill="F2F2F2"/>
      </w:pPr>
      <w:r>
        <w:rPr>
          <w:rFonts w:ascii="Courier New" w:hAnsi="Courier New" w:eastAsia="Courier New" w:cs="Courier New"/>
          <w:sz w:val="16"/>
        </w:rPr>
        <w:t xml:space="preserve">    return testsFailed == 0 ? 0 : 1;</w:t>
      </w:r>
    </w:p>
    <w:p>
      <w:pPr>
        <w:pStyle w:val="CodeListing"/>
        <w:keepNext w:val="0"/>
        <w:shd w:val="clear" w:color="auto" w:fill="F2F2F2"/>
      </w:pPr>
      <w:r>
        <w:rPr>
          <w:rFonts w:ascii="Courier New" w:hAnsi="Courier New" w:eastAsia="Courier New" w:cs="Courier New"/>
          <w:sz w:val="16"/>
        </w:rPr>
        <w:t>}</w:t>
      </w:r>
    </w:p>
    <w:p>
      <w:pPr>
        <w:pStyle w:val="Heading1"/>
      </w:pPr>
      <w:bookmarkStart w:id="39" w:name="_Toc039"/>
      <w:r>
        <w:rPr>
          <w:rFonts w:ascii="Times New Roman" w:hAnsi="Times New Roman" w:eastAsia="Times New Roman" w:cs="Times New Roman"/>
          <w:b/>
          <w:i w:val="0"/>
          <w:sz w:val="32"/>
        </w:rPr>
        <w:t>Appendix B: Program Output</w:t>
      </w:r>
      <w:bookmarkEnd w:id="39"/>
    </w:p>
    <w:p>
      <w:r>
        <w:rPr>
          <w:rFonts w:ascii="Times New Roman" w:hAnsi="Times New Roman" w:eastAsia="Times New Roman" w:cs="Times New Roman"/>
          <w:b w:val="0"/>
          <w:i w:val="0"/>
          <w:sz w:val="24"/>
        </w:rPr>
        <w:t>Output captured from the demonstration and test programs. Memory addresses differ between runs.</w:t>
      </w:r>
    </w:p>
    <w:p>
      <w:pPr>
        <w:pStyle w:val="Heading2"/>
      </w:pPr>
      <w:bookmarkStart w:id="40" w:name="_Toc040"/>
      <w:r>
        <w:rPr>
          <w:rFonts w:ascii="Times New Roman" w:hAnsi="Times New Roman" w:eastAsia="Times New Roman" w:cs="Times New Roman"/>
          <w:b/>
          <w:i w:val="0"/>
          <w:sz w:val="28"/>
        </w:rPr>
        <w:t>B.1 Demonstration program</w:t>
      </w:r>
      <w:bookmarkEnd w:id="40"/>
    </w:p>
    <w:p>
      <w:pPr>
        <w:pStyle w:val="CodeListing"/>
        <w:keepNext w:val="0"/>
        <w:shd w:val="clear" w:color="auto" w:fill="F2F2F2"/>
      </w:pPr>
      <w:r>
        <w:rPr>
          <w:rFonts w:ascii="Courier New" w:hAnsi="Courier New" w:eastAsia="Courier New" w:cs="Courier New"/>
          <w:sz w:val="16"/>
        </w:rPr>
        <w:t>Cell layout in memory</w:t>
      </w:r>
    </w:p>
    <w:p>
      <w:pPr>
        <w:pStyle w:val="CodeListing"/>
        <w:keepNext w:val="0"/>
        <w:shd w:val="clear" w:color="auto" w:fill="F2F2F2"/>
      </w:pPr>
      <w:r>
        <w:rPr>
          <w:rFonts w:ascii="Courier New" w:hAnsi="Courier New" w:eastAsia="Courier New" w:cs="Courier New"/>
          <w:sz w:val="16"/>
        </w:rPr>
        <w:t xml:space="preserve">  sizeof(Cell)         = 16 bytes</w:t>
      </w:r>
    </w:p>
    <w:p>
      <w:pPr>
        <w:pStyle w:val="CodeListing"/>
        <w:keepNext w:val="0"/>
        <w:shd w:val="clear" w:color="auto" w:fill="F2F2F2"/>
      </w:pPr>
      <w:r>
        <w:rPr>
          <w:rFonts w:ascii="Courier New" w:hAnsi="Courier New" w:eastAsia="Courier New" w:cs="Courier New"/>
          <w:sz w:val="16"/>
        </w:rPr>
        <w:t xml:space="preserve">  sizeof(Cell*)        = 8 bytes</w:t>
      </w:r>
    </w:p>
    <w:p>
      <w:pPr>
        <w:pStyle w:val="CodeListing"/>
        <w:keepNext w:val="0"/>
        <w:shd w:val="clear" w:color="auto" w:fill="F2F2F2"/>
      </w:pPr>
      <w:r>
        <w:rPr>
          <w:rFonts w:ascii="Courier New" w:hAnsi="Courier New" w:eastAsia="Courier New" w:cs="Courier New"/>
          <w:sz w:val="16"/>
        </w:rPr>
        <w:t xml:space="preserve">  offsetof(Cell, Info) = 0</w:t>
      </w:r>
    </w:p>
    <w:p>
      <w:pPr>
        <w:pStyle w:val="CodeListing"/>
        <w:keepNext w:val="0"/>
        <w:shd w:val="clear" w:color="auto" w:fill="F2F2F2"/>
      </w:pPr>
      <w:r>
        <w:rPr>
          <w:rFonts w:ascii="Courier New" w:hAnsi="Courier New" w:eastAsia="Courier New" w:cs="Courier New"/>
          <w:sz w:val="16"/>
        </w:rPr>
        <w:t xml:space="preserve">  offsetof(Cell, Link) = 8</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Step 1: list created with 12 cells</w:t>
      </w:r>
    </w:p>
    <w:p>
      <w:pPr>
        <w:pStyle w:val="CodeListing"/>
        <w:keepNext w:val="0"/>
        <w:shd w:val="clear" w:color="auto" w:fill="F2F2F2"/>
      </w:pPr>
      <w:r>
        <w:rPr>
          <w:rFonts w:ascii="Courier New" w:hAnsi="Courier New" w:eastAsia="Courier New" w:cs="Courier New"/>
          <w:sz w:val="16"/>
        </w:rPr>
        <w:t>Head -&gt; [10|o] -&gt; [20|o] -&gt; [30|o] -&gt; [40|o] -&gt; [50|o] -&gt; [60|o] -&gt; [70|o] -&gt; [80|o] -&gt; [90|o] -&gt; [100|o] -&gt; [110|o] -&gt; [120|Λ]</w:t>
      </w:r>
    </w:p>
    <w:p>
      <w:pPr>
        <w:pStyle w:val="CodeListing"/>
        <w:keepNext w:val="0"/>
        <w:shd w:val="clear" w:color="auto" w:fill="F2F2F2"/>
      </w:pPr>
      <w:r>
        <w:rPr>
          <w:rFonts w:ascii="Courier New" w:hAnsi="Courier New" w:eastAsia="Courier New" w:cs="Courier New"/>
          <w:sz w:val="16"/>
        </w:rPr>
        <w:t xml:space="preserve">  Cell  Address             Info    Link</w:t>
      </w:r>
    </w:p>
    <w:p>
      <w:pPr>
        <w:pStyle w:val="CodeListing"/>
        <w:keepNext w:val="0"/>
        <w:shd w:val="clear" w:color="auto" w:fill="F2F2F2"/>
      </w:pPr>
      <w:r>
        <w:rPr>
          <w:rFonts w:ascii="Courier New" w:hAnsi="Courier New" w:eastAsia="Courier New" w:cs="Courier New"/>
          <w:sz w:val="16"/>
        </w:rPr>
        <w:t xml:space="preserve">  x1    0x1036f5b70         10      0x1036f5900</w:t>
      </w:r>
    </w:p>
    <w:p>
      <w:pPr>
        <w:pStyle w:val="CodeListing"/>
        <w:keepNext w:val="0"/>
        <w:shd w:val="clear" w:color="auto" w:fill="F2F2F2"/>
      </w:pPr>
      <w:r>
        <w:rPr>
          <w:rFonts w:ascii="Courier New" w:hAnsi="Courier New" w:eastAsia="Courier New" w:cs="Courier New"/>
          <w:sz w:val="16"/>
        </w:rPr>
        <w:t xml:space="preserve">  x2    0x1036f5900         20      0x1036f5910</w:t>
      </w:r>
    </w:p>
    <w:p>
      <w:pPr>
        <w:pStyle w:val="CodeListing"/>
        <w:keepNext w:val="0"/>
        <w:shd w:val="clear" w:color="auto" w:fill="F2F2F2"/>
      </w:pPr>
      <w:r>
        <w:rPr>
          <w:rFonts w:ascii="Courier New" w:hAnsi="Courier New" w:eastAsia="Courier New" w:cs="Courier New"/>
          <w:sz w:val="16"/>
        </w:rPr>
        <w:t xml:space="preserve">  x3    0x1036f5910         30      0x1036f5960</w:t>
      </w:r>
    </w:p>
    <w:p>
      <w:pPr>
        <w:pStyle w:val="CodeListing"/>
        <w:keepNext w:val="0"/>
        <w:shd w:val="clear" w:color="auto" w:fill="F2F2F2"/>
      </w:pPr>
      <w:r>
        <w:rPr>
          <w:rFonts w:ascii="Courier New" w:hAnsi="Courier New" w:eastAsia="Courier New" w:cs="Courier New"/>
          <w:sz w:val="16"/>
        </w:rPr>
        <w:t xml:space="preserve">  x4    0x1036f5960         40      0x1036f5970</w:t>
      </w:r>
    </w:p>
    <w:p>
      <w:pPr>
        <w:pStyle w:val="CodeListing"/>
        <w:keepNext w:val="0"/>
        <w:shd w:val="clear" w:color="auto" w:fill="F2F2F2"/>
      </w:pPr>
      <w:r>
        <w:rPr>
          <w:rFonts w:ascii="Courier New" w:hAnsi="Courier New" w:eastAsia="Courier New" w:cs="Courier New"/>
          <w:sz w:val="16"/>
        </w:rPr>
        <w:t xml:space="preserve">  x5    0x1036f5970         50      0x1036f5980</w:t>
      </w:r>
    </w:p>
    <w:p>
      <w:pPr>
        <w:pStyle w:val="CodeListing"/>
        <w:keepNext w:val="0"/>
        <w:shd w:val="clear" w:color="auto" w:fill="F2F2F2"/>
      </w:pPr>
      <w:r>
        <w:rPr>
          <w:rFonts w:ascii="Courier New" w:hAnsi="Courier New" w:eastAsia="Courier New" w:cs="Courier New"/>
          <w:sz w:val="16"/>
        </w:rPr>
        <w:t xml:space="preserve">  x6    0x1036f5980         60      0x1036f5990</w:t>
      </w:r>
    </w:p>
    <w:p>
      <w:pPr>
        <w:pStyle w:val="CodeListing"/>
        <w:keepNext w:val="0"/>
        <w:shd w:val="clear" w:color="auto" w:fill="F2F2F2"/>
      </w:pPr>
      <w:r>
        <w:rPr>
          <w:rFonts w:ascii="Courier New" w:hAnsi="Courier New" w:eastAsia="Courier New" w:cs="Courier New"/>
          <w:sz w:val="16"/>
        </w:rPr>
        <w:t xml:space="preserve">  x7    0x1036f5990         70      0x1036f59a0</w:t>
      </w:r>
    </w:p>
    <w:p>
      <w:pPr>
        <w:pStyle w:val="CodeListing"/>
        <w:keepNext w:val="0"/>
        <w:shd w:val="clear" w:color="auto" w:fill="F2F2F2"/>
      </w:pPr>
      <w:r>
        <w:rPr>
          <w:rFonts w:ascii="Courier New" w:hAnsi="Courier New" w:eastAsia="Courier New" w:cs="Courier New"/>
          <w:sz w:val="16"/>
        </w:rPr>
        <w:t xml:space="preserve">  x8    0x1036f59a0         80      0x1036f59b0</w:t>
      </w:r>
    </w:p>
    <w:p>
      <w:pPr>
        <w:pStyle w:val="CodeListing"/>
        <w:keepNext w:val="0"/>
        <w:shd w:val="clear" w:color="auto" w:fill="F2F2F2"/>
      </w:pPr>
      <w:r>
        <w:rPr>
          <w:rFonts w:ascii="Courier New" w:hAnsi="Courier New" w:eastAsia="Courier New" w:cs="Courier New"/>
          <w:sz w:val="16"/>
        </w:rPr>
        <w:t xml:space="preserve">  x9    0x1036f59b0         90      0x1036f59c0</w:t>
      </w:r>
    </w:p>
    <w:p>
      <w:pPr>
        <w:pStyle w:val="CodeListing"/>
        <w:keepNext w:val="0"/>
        <w:shd w:val="clear" w:color="auto" w:fill="F2F2F2"/>
      </w:pPr>
      <w:r>
        <w:rPr>
          <w:rFonts w:ascii="Courier New" w:hAnsi="Courier New" w:eastAsia="Courier New" w:cs="Courier New"/>
          <w:sz w:val="16"/>
        </w:rPr>
        <w:t xml:space="preserve">  x10   0x1036f59c0         100     0x1036f59d0</w:t>
      </w:r>
    </w:p>
    <w:p>
      <w:pPr>
        <w:pStyle w:val="CodeListing"/>
        <w:keepNext w:val="0"/>
        <w:shd w:val="clear" w:color="auto" w:fill="F2F2F2"/>
      </w:pPr>
      <w:r>
        <w:rPr>
          <w:rFonts w:ascii="Courier New" w:hAnsi="Courier New" w:eastAsia="Courier New" w:cs="Courier New"/>
          <w:sz w:val="16"/>
        </w:rPr>
        <w:t xml:space="preserve">  x11   0x1036f59d0         110     0x1036f59e0</w:t>
      </w:r>
    </w:p>
    <w:p>
      <w:pPr>
        <w:pStyle w:val="CodeListing"/>
        <w:keepNext w:val="0"/>
        <w:shd w:val="clear" w:color="auto" w:fill="F2F2F2"/>
      </w:pPr>
      <w:r>
        <w:rPr>
          <w:rFonts w:ascii="Courier New" w:hAnsi="Courier New" w:eastAsia="Courier New" w:cs="Courier New"/>
          <w:sz w:val="16"/>
        </w:rPr>
        <w:t xml:space="preserve">  x12   0x1036f59e0         120     Λ</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Step 2: New cell allocated at 0x1036f59f0 with Info = 130 and Link = Λ</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Step 3: insertAtEnd returned true; the list now has 13 cells</w:t>
      </w:r>
    </w:p>
    <w:p>
      <w:pPr>
        <w:pStyle w:val="CodeListing"/>
        <w:keepNext w:val="0"/>
        <w:shd w:val="clear" w:color="auto" w:fill="F2F2F2"/>
      </w:pPr>
      <w:r>
        <w:rPr>
          <w:rFonts w:ascii="Courier New" w:hAnsi="Courier New" w:eastAsia="Courier New" w:cs="Courier New"/>
          <w:sz w:val="16"/>
        </w:rPr>
        <w:t>Head -&gt; [10|o] -&gt; [20|o] -&gt; [30|o] -&gt; [40|o] -&gt; [50|o] -&gt; [60|o] -&gt; [70|o] -&gt; [80|o] -&gt; [90|o] -&gt; [100|o] -&gt; [110|o] -&gt; [120|o] -&gt; [130|Λ]</w:t>
      </w:r>
    </w:p>
    <w:p>
      <w:pPr>
        <w:pStyle w:val="CodeListing"/>
        <w:keepNext w:val="0"/>
        <w:shd w:val="clear" w:color="auto" w:fill="F2F2F2"/>
      </w:pPr>
      <w:r>
        <w:rPr>
          <w:rFonts w:ascii="Courier New" w:hAnsi="Courier New" w:eastAsia="Courier New" w:cs="Courier New"/>
          <w:sz w:val="16"/>
        </w:rPr>
        <w:t xml:space="preserve">  Cell  Address             Info    Link</w:t>
      </w:r>
    </w:p>
    <w:p>
      <w:pPr>
        <w:pStyle w:val="CodeListing"/>
        <w:keepNext w:val="0"/>
        <w:shd w:val="clear" w:color="auto" w:fill="F2F2F2"/>
      </w:pPr>
      <w:r>
        <w:rPr>
          <w:rFonts w:ascii="Courier New" w:hAnsi="Courier New" w:eastAsia="Courier New" w:cs="Courier New"/>
          <w:sz w:val="16"/>
        </w:rPr>
        <w:t xml:space="preserve">  x1    0x1036f5b70         10      0x1036f5900</w:t>
      </w:r>
    </w:p>
    <w:p>
      <w:pPr>
        <w:pStyle w:val="CodeListing"/>
        <w:keepNext w:val="0"/>
        <w:shd w:val="clear" w:color="auto" w:fill="F2F2F2"/>
      </w:pPr>
      <w:r>
        <w:rPr>
          <w:rFonts w:ascii="Courier New" w:hAnsi="Courier New" w:eastAsia="Courier New" w:cs="Courier New"/>
          <w:sz w:val="16"/>
        </w:rPr>
        <w:t xml:space="preserve">  x2    0x1036f5900         20      0x1036f5910</w:t>
      </w:r>
    </w:p>
    <w:p>
      <w:pPr>
        <w:pStyle w:val="CodeListing"/>
        <w:keepNext w:val="0"/>
        <w:shd w:val="clear" w:color="auto" w:fill="F2F2F2"/>
      </w:pPr>
      <w:r>
        <w:rPr>
          <w:rFonts w:ascii="Courier New" w:hAnsi="Courier New" w:eastAsia="Courier New" w:cs="Courier New"/>
          <w:sz w:val="16"/>
        </w:rPr>
        <w:t xml:space="preserve">  x3    0x1036f5910         30      0x1036f5960</w:t>
      </w:r>
    </w:p>
    <w:p>
      <w:pPr>
        <w:pStyle w:val="CodeListing"/>
        <w:keepNext w:val="0"/>
        <w:shd w:val="clear" w:color="auto" w:fill="F2F2F2"/>
      </w:pPr>
      <w:r>
        <w:rPr>
          <w:rFonts w:ascii="Courier New" w:hAnsi="Courier New" w:eastAsia="Courier New" w:cs="Courier New"/>
          <w:sz w:val="16"/>
        </w:rPr>
        <w:t xml:space="preserve">  x4    0x1036f5960         40      0x1036f5970</w:t>
      </w:r>
    </w:p>
    <w:p>
      <w:pPr>
        <w:pStyle w:val="CodeListing"/>
        <w:keepNext w:val="0"/>
        <w:shd w:val="clear" w:color="auto" w:fill="F2F2F2"/>
      </w:pPr>
      <w:r>
        <w:rPr>
          <w:rFonts w:ascii="Courier New" w:hAnsi="Courier New" w:eastAsia="Courier New" w:cs="Courier New"/>
          <w:sz w:val="16"/>
        </w:rPr>
        <w:t xml:space="preserve">  x5    0x1036f5970         50      0x1036f5980</w:t>
      </w:r>
    </w:p>
    <w:p>
      <w:pPr>
        <w:pStyle w:val="CodeListing"/>
        <w:keepNext w:val="0"/>
        <w:shd w:val="clear" w:color="auto" w:fill="F2F2F2"/>
      </w:pPr>
      <w:r>
        <w:rPr>
          <w:rFonts w:ascii="Courier New" w:hAnsi="Courier New" w:eastAsia="Courier New" w:cs="Courier New"/>
          <w:sz w:val="16"/>
        </w:rPr>
        <w:t xml:space="preserve">  x6    0x1036f5980         60      0x1036f5990</w:t>
      </w:r>
    </w:p>
    <w:p>
      <w:pPr>
        <w:pStyle w:val="CodeListing"/>
        <w:keepNext w:val="0"/>
        <w:shd w:val="clear" w:color="auto" w:fill="F2F2F2"/>
      </w:pPr>
      <w:r>
        <w:rPr>
          <w:rFonts w:ascii="Courier New" w:hAnsi="Courier New" w:eastAsia="Courier New" w:cs="Courier New"/>
          <w:sz w:val="16"/>
        </w:rPr>
        <w:t xml:space="preserve">  x7    0x1036f5990         70      0x1036f59a0</w:t>
      </w:r>
    </w:p>
    <w:p>
      <w:pPr>
        <w:pStyle w:val="CodeListing"/>
        <w:keepNext w:val="0"/>
        <w:shd w:val="clear" w:color="auto" w:fill="F2F2F2"/>
      </w:pPr>
      <w:r>
        <w:rPr>
          <w:rFonts w:ascii="Courier New" w:hAnsi="Courier New" w:eastAsia="Courier New" w:cs="Courier New"/>
          <w:sz w:val="16"/>
        </w:rPr>
        <w:t xml:space="preserve">  x8    0x1036f59a0         80      0x1036f59b0</w:t>
      </w:r>
    </w:p>
    <w:p>
      <w:pPr>
        <w:pStyle w:val="CodeListing"/>
        <w:keepNext w:val="0"/>
        <w:shd w:val="clear" w:color="auto" w:fill="F2F2F2"/>
      </w:pPr>
      <w:r>
        <w:rPr>
          <w:rFonts w:ascii="Courier New" w:hAnsi="Courier New" w:eastAsia="Courier New" w:cs="Courier New"/>
          <w:sz w:val="16"/>
        </w:rPr>
        <w:t xml:space="preserve">  x9    0x1036f59b0         90      0x1036f59c0</w:t>
      </w:r>
    </w:p>
    <w:p>
      <w:pPr>
        <w:pStyle w:val="CodeListing"/>
        <w:keepNext w:val="0"/>
        <w:shd w:val="clear" w:color="auto" w:fill="F2F2F2"/>
      </w:pPr>
      <w:r>
        <w:rPr>
          <w:rFonts w:ascii="Courier New" w:hAnsi="Courier New" w:eastAsia="Courier New" w:cs="Courier New"/>
          <w:sz w:val="16"/>
        </w:rPr>
        <w:t xml:space="preserve">  x10   0x1036f59c0         100     0x1036f59d0</w:t>
      </w:r>
    </w:p>
    <w:p>
      <w:pPr>
        <w:pStyle w:val="CodeListing"/>
        <w:keepNext w:val="0"/>
        <w:shd w:val="clear" w:color="auto" w:fill="F2F2F2"/>
      </w:pPr>
      <w:r>
        <w:rPr>
          <w:rFonts w:ascii="Courier New" w:hAnsi="Courier New" w:eastAsia="Courier New" w:cs="Courier New"/>
          <w:sz w:val="16"/>
        </w:rPr>
        <w:t xml:space="preserve">  x11   0x1036f59d0         110     0x1036f59e0</w:t>
      </w:r>
    </w:p>
    <w:p>
      <w:pPr>
        <w:pStyle w:val="CodeListing"/>
        <w:keepNext w:val="0"/>
        <w:shd w:val="clear" w:color="auto" w:fill="F2F2F2"/>
      </w:pPr>
      <w:r>
        <w:rPr>
          <w:rFonts w:ascii="Courier New" w:hAnsi="Courier New" w:eastAsia="Courier New" w:cs="Courier New"/>
          <w:sz w:val="16"/>
        </w:rPr>
        <w:t xml:space="preserve">  x12   0x1036f59e0         120     0x1036f59f0</w:t>
      </w:r>
    </w:p>
    <w:p>
      <w:pPr>
        <w:pStyle w:val="CodeListing"/>
        <w:keepNext w:val="0"/>
        <w:shd w:val="clear" w:color="auto" w:fill="F2F2F2"/>
      </w:pPr>
      <w:r>
        <w:rPr>
          <w:rFonts w:ascii="Courier New" w:hAnsi="Courier New" w:eastAsia="Courier New" w:cs="Courier New"/>
          <w:sz w:val="16"/>
        </w:rPr>
        <w:t xml:space="preserve">  x13   0x1036f59f0         130     Λ</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Step 4: list deleted; Head is Λ</w:t>
      </w:r>
    </w:p>
    <w:p>
      <w:pPr>
        <w:pStyle w:val="Heading2"/>
      </w:pPr>
      <w:bookmarkStart w:id="41" w:name="_Toc041"/>
      <w:r>
        <w:rPr>
          <w:rFonts w:ascii="Times New Roman" w:hAnsi="Times New Roman" w:eastAsia="Times New Roman" w:cs="Times New Roman"/>
          <w:b/>
          <w:i w:val="0"/>
          <w:sz w:val="28"/>
        </w:rPr>
        <w:t>B.2 Test program</w:t>
      </w:r>
      <w:bookmarkEnd w:id="41"/>
    </w:p>
    <w:p>
      <w:pPr>
        <w:pStyle w:val="CodeListing"/>
        <w:keepNext w:val="0"/>
        <w:shd w:val="clear" w:color="auto" w:fill="F2F2F2"/>
      </w:pPr>
      <w:r>
        <w:rPr>
          <w:rFonts w:ascii="Courier New" w:hAnsi="Courier New" w:eastAsia="Courier New" w:cs="Courier New"/>
          <w:sz w:val="16"/>
        </w:rPr>
        <w:t xml:space="preserve">  PASS  createList builds twelve cells in order</w:t>
      </w:r>
    </w:p>
    <w:p>
      <w:pPr>
        <w:pStyle w:val="CodeListing"/>
        <w:keepNext w:val="0"/>
        <w:shd w:val="clear" w:color="auto" w:fill="F2F2F2"/>
      </w:pPr>
      <w:r>
        <w:rPr>
          <w:rFonts w:ascii="Courier New" w:hAnsi="Courier New" w:eastAsia="Courier New" w:cs="Courier New"/>
          <w:sz w:val="16"/>
        </w:rPr>
        <w:t xml:space="preserve">  PASS  createList null-terminates the last cell</w:t>
      </w:r>
    </w:p>
    <w:p>
      <w:pPr>
        <w:pStyle w:val="CodeListing"/>
        <w:keepNext w:val="0"/>
        <w:shd w:val="clear" w:color="auto" w:fill="F2F2F2"/>
      </w:pPr>
      <w:r>
        <w:rPr>
          <w:rFonts w:ascii="Courier New" w:hAnsi="Courier New" w:eastAsia="Courier New" w:cs="Courier New"/>
          <w:sz w:val="16"/>
        </w:rPr>
        <w:t xml:space="preserve">  PASS  createList accepts the boundary sizes 10 and 16</w:t>
      </w:r>
    </w:p>
    <w:p>
      <w:pPr>
        <w:pStyle w:val="CodeListing"/>
        <w:keepNext w:val="0"/>
        <w:shd w:val="clear" w:color="auto" w:fill="F2F2F2"/>
      </w:pPr>
      <w:r>
        <w:rPr>
          <w:rFonts w:ascii="Courier New" w:hAnsi="Courier New" w:eastAsia="Courier New" w:cs="Courier New"/>
          <w:sz w:val="16"/>
        </w:rPr>
        <w:t xml:space="preserve">  PASS  createList rejects sizes outside 10-16</w:t>
      </w:r>
    </w:p>
    <w:p>
      <w:pPr>
        <w:pStyle w:val="CodeListing"/>
        <w:keepNext w:val="0"/>
        <w:shd w:val="clear" w:color="auto" w:fill="F2F2F2"/>
      </w:pPr>
      <w:r>
        <w:rPr>
          <w:rFonts w:ascii="Courier New" w:hAnsi="Courier New" w:eastAsia="Courier New" w:cs="Courier New"/>
          <w:sz w:val="16"/>
        </w:rPr>
        <w:t xml:space="preserve">  PASS  insertAtEnd appends to the twelve-cell list</w:t>
      </w:r>
    </w:p>
    <w:p>
      <w:pPr>
        <w:pStyle w:val="CodeListing"/>
        <w:keepNext w:val="0"/>
        <w:shd w:val="clear" w:color="auto" w:fill="F2F2F2"/>
      </w:pPr>
      <w:r>
        <w:rPr>
          <w:rFonts w:ascii="Courier New" w:hAnsi="Courier New" w:eastAsia="Courier New" w:cs="Courier New"/>
          <w:sz w:val="16"/>
        </w:rPr>
        <w:t xml:space="preserve">  PASS  insertAtEnd into an empty list makes New the Head</w:t>
      </w:r>
    </w:p>
    <w:p>
      <w:pPr>
        <w:pStyle w:val="CodeListing"/>
        <w:keepNext w:val="0"/>
        <w:shd w:val="clear" w:color="auto" w:fill="F2F2F2"/>
      </w:pPr>
      <w:r>
        <w:rPr>
          <w:rFonts w:ascii="Courier New" w:hAnsi="Courier New" w:eastAsia="Courier New" w:cs="Courier New"/>
          <w:sz w:val="16"/>
        </w:rPr>
        <w:t xml:space="preserve">  PASS  insertAtEnd into a single-cell list</w:t>
      </w:r>
    </w:p>
    <w:p>
      <w:pPr>
        <w:pStyle w:val="CodeListing"/>
        <w:keepNext w:val="0"/>
        <w:shd w:val="clear" w:color="auto" w:fill="F2F2F2"/>
      </w:pPr>
      <w:r>
        <w:rPr>
          <w:rFonts w:ascii="Courier New" w:hAnsi="Courier New" w:eastAsia="Courier New" w:cs="Courier New"/>
          <w:sz w:val="16"/>
        </w:rPr>
        <w:t xml:space="preserve">  PASS  insertAtEnd rejects a null New</w:t>
      </w:r>
    </w:p>
    <w:p>
      <w:pPr>
        <w:pStyle w:val="CodeListing"/>
        <w:keepNext w:val="0"/>
        <w:shd w:val="clear" w:color="auto" w:fill="F2F2F2"/>
      </w:pPr>
      <w:r>
        <w:rPr>
          <w:rFonts w:ascii="Courier New" w:hAnsi="Courier New" w:eastAsia="Courier New" w:cs="Courier New"/>
          <w:sz w:val="16"/>
        </w:rPr>
        <w:t xml:space="preserve">  PASS  insertAtEnd clears a Link that New arrives with</w:t>
      </w:r>
    </w:p>
    <w:p>
      <w:pPr>
        <w:pStyle w:val="CodeListing"/>
        <w:keepNext w:val="0"/>
        <w:shd w:val="clear" w:color="auto" w:fill="F2F2F2"/>
      </w:pPr>
      <w:r>
        <w:rPr>
          <w:rFonts w:ascii="Courier New" w:hAnsi="Courier New" w:eastAsia="Courier New" w:cs="Courier New"/>
          <w:sz w:val="16"/>
        </w:rPr>
        <w:t xml:space="preserve">  PASS  insertAtEnd refuses a cell already in the list</w:t>
      </w:r>
    </w:p>
    <w:p>
      <w:pPr>
        <w:pStyle w:val="CodeListing"/>
        <w:keepNext w:val="0"/>
        <w:shd w:val="clear" w:color="auto" w:fill="F2F2F2"/>
      </w:pPr>
      <w:r>
        <w:rPr>
          <w:rFonts w:ascii="Courier New" w:hAnsi="Courier New" w:eastAsia="Courier New" w:cs="Courier New"/>
          <w:sz w:val="16"/>
        </w:rPr>
        <w:t xml:space="preserve">  PASS  insertAtEnd repeated insertions keep the list valid</w:t>
      </w:r>
    </w:p>
    <w:p>
      <w:pPr>
        <w:pStyle w:val="CodeListing"/>
        <w:keepNext w:val="0"/>
        <w:shd w:val="clear" w:color="auto" w:fill="F2F2F2"/>
      </w:pPr>
      <w:r>
        <w:rPr>
          <w:rFonts w:ascii="Courier New" w:hAnsi="Courier New" w:eastAsia="Courier New" w:cs="Courier New"/>
          <w:sz w:val="16"/>
        </w:rPr>
        <w:t xml:space="preserve">  PASS  deleteList releases cells and clears Head</w:t>
      </w:r>
    </w:p>
    <w:p>
      <w:pPr>
        <w:pStyle w:val="CodeListing"/>
        <w:keepNext w:val="0"/>
        <w:shd w:val="clear" w:color="auto" w:fill="F2F2F2"/>
      </w:pPr>
      <w:r>
        <w:rPr>
          <w:rFonts w:ascii="Courier New" w:hAnsi="Courier New" w:eastAsia="Courier New" w:cs="Courier New"/>
          <w:sz w:val="16"/>
        </w:rPr>
        <w:t xml:space="preserve"> </w:t>
      </w:r>
    </w:p>
    <w:p>
      <w:pPr>
        <w:pStyle w:val="CodeListing"/>
        <w:keepNext w:val="0"/>
        <w:shd w:val="clear" w:color="auto" w:fill="F2F2F2"/>
      </w:pPr>
      <w:r>
        <w:rPr>
          <w:rFonts w:ascii="Courier New" w:hAnsi="Courier New" w:eastAsia="Courier New" w:cs="Courier New"/>
          <w:sz w:val="16"/>
        </w:rPr>
        <w:t>12 of 12 tests passed (63 of 63 checks)</w:t>
      </w:r>
    </w:p>
    <w:sectPr w:rsidR="00FC693F" w:rsidRPr="0006063C" w:rsidSect="00034616">
      <w:footerReference w:type="default" r:id="rId9"/>
      <w:pgSz w:w="11906" w:h="16838"/>
      <w:pgMar w:top="1440" w:right="1440" w:bottom="1440" w:left="1440"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t xml:space="preserve">Page </w:t>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of </w:t>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NUMPAGES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left"/>
    </w:pPr>
    <w:rPr>
      <w:rFonts w:ascii="Times New Roman" w:hAnsi="Times New Roman" w:eastAsia="Times New Roman" w:cs="Times New Roman"/>
      <w:color w:val="000000"/>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jc w:val="left"/>
      <w:outlineLvl w:val="0"/>
    </w:pPr>
    <w:rPr>
      <w:rFonts w:ascii="Times New Roman" w:hAnsi="Times New Roman" w:eastAsia="Times New Roman" w:cs="Times New Roman"/>
      <w:b/>
      <w:bCs/>
      <w:i w:val="0"/>
      <w:color w:val="000000"/>
      <w:sz w:val="32"/>
      <w:szCs w:val="28"/>
      <w:lang w:val="en-GB"/>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jc w:val="left"/>
      <w:outlineLvl w:val="1"/>
    </w:pPr>
    <w:rPr>
      <w:rFonts w:ascii="Times New Roman" w:hAnsi="Times New Roman" w:eastAsia="Times New Roman" w:cs="Times New Roman"/>
      <w:b/>
      <w:bCs/>
      <w:i w:val="0"/>
      <w:color w:val="000000"/>
      <w:sz w:val="28"/>
      <w:szCs w:val="26"/>
      <w:lang w:val="en-GB"/>
    </w:rPr>
  </w:style>
  <w:style w:type="paragraph" w:styleId="Heading3">
    <w:name w:val="heading 3"/>
    <w:basedOn w:val="Normal"/>
    <w:next w:val="Normal"/>
    <w:link w:val="Heading3Char"/>
    <w:uiPriority w:val="9"/>
    <w:unhideWhenUsed/>
    <w:qFormat/>
    <w:rsid w:val="00FC693F"/>
    <w:pPr>
      <w:keepNext/>
      <w:keepLines/>
      <w:pageBreakBefore w:val="0"/>
      <w:spacing w:before="200" w:after="80" w:line="360" w:lineRule="auto"/>
      <w:jc w:val="left"/>
      <w:outlineLvl w:val="2"/>
    </w:pPr>
    <w:rPr>
      <w:rFonts w:ascii="Times New Roman" w:hAnsi="Times New Roman" w:eastAsia="Times New Roman" w:cs="Times New Roman"/>
      <w:b/>
      <w:bCs/>
      <w:i w:val="0"/>
      <w:color w:val="000000"/>
      <w:sz w:val="24"/>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left"/>
    </w:pPr>
    <w:rPr>
      <w:rFonts w:ascii="Times New Roman" w:hAnsi="Times New Roman" w:eastAsia="Times New Roman" w:cs="Times New Roman"/>
      <w:i w:val="0"/>
      <w:color w:val="000000"/>
      <w:sz w:val="24"/>
      <w:lang w:val="en-G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left"/>
    </w:pPr>
    <w:rPr>
      <w:rFonts w:ascii="Times New Roman" w:hAnsi="Times New Roman" w:eastAsia="Times New Roman" w:cs="Times New Roman"/>
      <w:i w:val="0"/>
      <w:color w:val="000000"/>
      <w:sz w:val="24"/>
      <w:lang w:val="en-G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ind w:left="567" w:right="567"/>
      <w:jc w:val="left"/>
    </w:pPr>
    <w:rPr>
      <w:rFonts w:ascii="Times New Roman" w:hAnsi="Times New Roman" w:eastAsia="Times New Roman" w:cs="Times New Roman"/>
      <w:i/>
      <w:iCs/>
      <w:color w:val="000000"/>
      <w:sz w:val="24"/>
      <w:lang w:val="en-GB"/>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80" w:after="240"/>
      <w:jc w:val="left"/>
    </w:pPr>
    <w:rPr>
      <w:rFonts w:ascii="Times New Roman" w:hAnsi="Times New Roman" w:eastAsia="Times New Roman" w:cs="Times New Roman"/>
      <w:b w:val="0"/>
      <w:bCs/>
      <w:i/>
      <w:color w:val="000000"/>
      <w:sz w:val="24"/>
      <w:szCs w:val="18"/>
      <w:lang w:val="en-GB"/>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after="0" w:before="0"/>
      <w:ind w:left="142"/>
      <w:jc w:val="left"/>
    </w:pPr>
    <w:rPr>
      <w:rFonts w:ascii="Courier New" w:hAnsi="Courier New" w:eastAsia="Courier New" w:cs="Courier New"/>
      <w:color w:val="000000"/>
      <w:sz w:val="20"/>
      <w:lang w:val="en-GB"/>
    </w:rPr>
  </w:style>
  <w:style w:type="paragraph" w:customStyle="1" w:styleId="CodeListing">
    <w:name w:val="Code Listing"/>
    <w:basedOn w:val="CodeBlock"/>
    <w:pPr>
      <w:ind w:left="0"/>
    </w:pPr>
    <w:rPr>
      <w:rFonts w:ascii="Courier New" w:hAnsi="Courier New" w:eastAsia="Courier New" w:cs="Courier New"/>
      <w:color w:val="000000"/>
      <w:sz w:val="16"/>
      <w:lang w:val="en-GB"/>
    </w:rPr>
  </w:style>
  <w:style w:type="paragraph" w:customStyle="1" w:styleId="TableText">
    <w:name w:val="Table Text"/>
    <w:basedOn w:val="Normal"/>
    <w:pPr>
      <w:spacing w:line="240" w:lineRule="auto" w:before="40" w:after="40"/>
    </w:pPr>
    <w:rPr>
      <w:rFonts w:ascii="Times New Roman" w:hAnsi="Times New Roman" w:eastAsia="Times New Roman" w:cs="Times New Roman"/>
      <w:color w:val="000000"/>
      <w:sz w:val="24"/>
      <w:lang w:val="en-GB"/>
    </w:rPr>
  </w:style>
  <w:style w:type="paragraph" w:customStyle="1" w:styleId="ContentsTitle">
    <w:name w:val="Contents Title"/>
    <w:basedOn w:val="Normal"/>
    <w:pPr>
      <w:spacing w:after="240"/>
    </w:pPr>
    <w:rPr>
      <w:rFonts w:ascii="Times New Roman" w:hAnsi="Times New Roman" w:eastAsia="Times New Roman" w:cs="Times New Roman"/>
      <w:b/>
      <w:color w:val="000000"/>
      <w:sz w:val="32"/>
      <w:lang w:val="en-GB"/>
    </w:rPr>
  </w:style>
  <w:style w:type="paragraph" w:customStyle="1" w:styleId="toc1">
    <w:name w:val="toc 1"/>
    <w:basedOn w:val="Normal"/>
    <w:pPr>
      <w:tabs>
        <w:tab w:pos="9026" w:val="right" w:leader="dot"/>
      </w:tabs>
      <w:spacing w:line="360" w:lineRule="auto" w:after="0"/>
      <w:ind w:left="0"/>
    </w:pPr>
    <w:rPr>
      <w:rFonts w:ascii="Times New Roman" w:hAnsi="Times New Roman" w:eastAsia="Times New Roman" w:cs="Times New Roman"/>
      <w:b/>
      <w:color w:val="000000"/>
      <w:sz w:val="24"/>
      <w:lang w:val="en-GB"/>
    </w:rPr>
  </w:style>
  <w:style w:type="paragraph" w:customStyle="1" w:styleId="toc2">
    <w:name w:val="toc 2"/>
    <w:basedOn w:val="Normal"/>
    <w:pPr>
      <w:tabs>
        <w:tab w:pos="9026" w:val="right" w:leader="dot"/>
      </w:tabs>
      <w:spacing w:line="360" w:lineRule="auto" w:after="0"/>
      <w:ind w:left="454"/>
    </w:pPr>
    <w:rPr>
      <w:rFonts w:ascii="Times New Roman" w:hAnsi="Times New Roman" w:eastAsia="Times New Roman" w:cs="Times New Roman"/>
      <w:b w:val="0"/>
      <w:color w:val="000000"/>
      <w:sz w:val="24"/>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Data Structures and Algorithms in Software: Inserting a New Cell at the End of a Linked List</dc:title>
  <dc:subject/>
  <dc:creator>Imran Hossain Chowdhury</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